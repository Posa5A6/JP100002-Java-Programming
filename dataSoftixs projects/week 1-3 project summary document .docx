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028A" w:rsidRDefault="00BF6627">
      <w:pPr>
        <w:pStyle w:val="Title"/>
      </w:pPr>
      <w:r>
        <w:t>Week 1 - Basic Banking Application</w:t>
      </w:r>
    </w:p>
    <w:p w:rsidR="00B3028A" w:rsidRDefault="00BF6627">
      <w:pPr>
        <w:pStyle w:val="Heading1"/>
      </w:pPr>
      <w:r>
        <w:t>Project Overview</w:t>
      </w:r>
    </w:p>
    <w:p w:rsidR="00B3028A" w:rsidRDefault="00BF6627">
      <w:r>
        <w:t>The Basic Banking Application is a simple console-based banking system that allows users to create an account, perform operations like deposit, withdrawal, transfer money, check balance, and delete accounts. It also includes features for displaying all the accounts present in the bank.</w:t>
      </w:r>
    </w:p>
    <w:p w:rsidR="00BF6627" w:rsidRDefault="00BF6627" w:rsidP="00BF6627">
      <w:pPr>
        <w:pStyle w:val="Heading1"/>
      </w:pPr>
      <w:r>
        <w:t xml:space="preserve"> Code: Key Sections</w:t>
      </w:r>
    </w:p>
    <w:p w:rsidR="00BF6627" w:rsidRDefault="00BF6627" w:rsidP="00BF6627">
      <w:r>
        <w:t>Bank.java</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BF6627">
        <w:rPr>
          <w:rFonts w:ascii="Consolas" w:eastAsia="Times New Roman" w:hAnsi="Consolas" w:cs="Times New Roman"/>
          <w:color w:val="569CD6"/>
          <w:sz w:val="21"/>
          <w:szCs w:val="21"/>
          <w:lang w:val="en-IN" w:eastAsia="en-IN"/>
        </w:rPr>
        <w:t>import</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java</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4EC9B0"/>
          <w:sz w:val="21"/>
          <w:szCs w:val="21"/>
          <w:lang w:val="en-IN" w:eastAsia="en-IN"/>
        </w:rPr>
        <w:t>util</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4EC9B0"/>
          <w:sz w:val="21"/>
          <w:szCs w:val="21"/>
          <w:lang w:val="en-IN" w:eastAsia="en-IN"/>
        </w:rPr>
        <w:t>ArrayList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BF6627">
        <w:rPr>
          <w:rFonts w:ascii="Consolas" w:eastAsia="Times New Roman" w:hAnsi="Consolas" w:cs="Times New Roman"/>
          <w:color w:val="569CD6"/>
          <w:sz w:val="21"/>
          <w:szCs w:val="21"/>
          <w:lang w:val="en-IN" w:eastAsia="en-IN"/>
        </w:rPr>
        <w:t>import</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java</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4EC9B0"/>
          <w:sz w:val="21"/>
          <w:szCs w:val="21"/>
          <w:lang w:val="en-IN" w:eastAsia="en-IN"/>
        </w:rPr>
        <w:t>util</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4EC9B0"/>
          <w:sz w:val="21"/>
          <w:szCs w:val="21"/>
          <w:lang w:val="en-IN" w:eastAsia="en-IN"/>
        </w:rPr>
        <w:t>Scanner</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6A9955"/>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6A9955"/>
          <w:sz w:val="21"/>
          <w:szCs w:val="21"/>
          <w:lang w:val="en-IN" w:eastAsia="en-IN"/>
        </w:rPr>
        <w:t> * Bank Management System</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6A9955"/>
          <w:sz w:val="21"/>
          <w:szCs w:val="21"/>
          <w:lang w:val="en-IN" w:eastAsia="en-IN"/>
        </w:rPr>
        <w:t> * Author: MR.POSA</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6A9955"/>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class</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Bank</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static</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CDCAA"/>
          <w:sz w:val="21"/>
          <w:szCs w:val="21"/>
          <w:lang w:val="en-IN" w:eastAsia="en-IN"/>
        </w:rPr>
        <w:t>main</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EC9B0"/>
          <w:sz w:val="21"/>
          <w:szCs w:val="21"/>
          <w:lang w:val="en-IN" w:eastAsia="en-IN"/>
        </w:rPr>
        <w:t>String</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args</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Scanner</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s</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586C0"/>
          <w:sz w:val="21"/>
          <w:szCs w:val="21"/>
          <w:lang w:val="en-IN" w:eastAsia="en-IN"/>
        </w:rPr>
        <w:t>new</w:t>
      </w: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DCDCAA"/>
          <w:sz w:val="21"/>
          <w:szCs w:val="21"/>
          <w:lang w:val="en-IN" w:eastAsia="en-IN"/>
        </w:rPr>
        <w:t>Scanner</w:t>
      </w:r>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in</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"******************DATA SOFTIXS Bank********************"</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ArrayList</w:t>
      </w:r>
      <w:proofErr w:type="spellEnd"/>
      <w:r w:rsidRPr="00BF6627">
        <w:rPr>
          <w:rFonts w:ascii="Consolas" w:eastAsia="Times New Roman" w:hAnsi="Consolas" w:cs="Times New Roman"/>
          <w:color w:val="CCCCCC"/>
          <w:sz w:val="21"/>
          <w:szCs w:val="21"/>
          <w:lang w:val="en-IN" w:eastAsia="en-IN"/>
        </w:rPr>
        <w:t>&lt;</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&gt; </w:t>
      </w:r>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586C0"/>
          <w:sz w:val="21"/>
          <w:szCs w:val="21"/>
          <w:lang w:val="en-IN" w:eastAsia="en-IN"/>
        </w:rPr>
        <w:t>new</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ArrayList</w:t>
      </w:r>
      <w:proofErr w:type="spellEnd"/>
      <w:r w:rsidRPr="00BF6627">
        <w:rPr>
          <w:rFonts w:ascii="Consolas" w:eastAsia="Times New Roman" w:hAnsi="Consolas" w:cs="Times New Roman"/>
          <w:color w:val="CCCCCC"/>
          <w:sz w:val="21"/>
          <w:szCs w:val="21"/>
          <w:lang w:val="en-IN" w:eastAsia="en-IN"/>
        </w:rPr>
        <w:t>&lt;</w:t>
      </w:r>
      <w:proofErr w:type="gramStart"/>
      <w:r w:rsidRPr="00BF6627">
        <w:rPr>
          <w:rFonts w:ascii="Consolas" w:eastAsia="Times New Roman" w:hAnsi="Consolas" w:cs="Times New Roman"/>
          <w:color w:val="CCCCCC"/>
          <w:sz w:val="21"/>
          <w:szCs w:val="21"/>
          <w:lang w:val="en-IN" w:eastAsia="en-IN"/>
        </w:rPr>
        <w:t>&gt;(</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while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true</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"Create an account - Press 1"</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"Bank operations - Press 2"</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"Delete account - Press 3"</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"Display all accounts - Press 4"</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"Close the bank - Press 5"</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"Enter your choice: "</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int</w:t>
      </w:r>
      <w:proofErr w:type="spellEnd"/>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press</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nextInt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switch</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press</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case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1</w:t>
      </w:r>
      <w:r w:rsidRPr="00BF6627">
        <w:rPr>
          <w:rFonts w:ascii="Consolas" w:eastAsia="Times New Roman" w:hAnsi="Consolas" w:cs="Times New Roman"/>
          <w:color w:val="C586C0"/>
          <w:sz w:val="21"/>
          <w:szCs w:val="21"/>
          <w:lang w:val="en-IN" w:eastAsia="en-IN"/>
        </w:rPr>
        <w:t>:</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"Enter user name: "</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9CDCFE"/>
          <w:sz w:val="21"/>
          <w:szCs w:val="21"/>
          <w:lang w:val="en-IN" w:eastAsia="en-IN"/>
        </w:rPr>
        <w: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nextLine</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6A9955"/>
          <w:sz w:val="21"/>
          <w:szCs w:val="21"/>
          <w:lang w:val="en-IN" w:eastAsia="en-IN"/>
        </w:rPr>
        <w:t>// Consume the leftover newline</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String</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9CDCFE"/>
          <w:sz w:val="21"/>
          <w:szCs w:val="21"/>
          <w:lang w:val="en-IN" w:eastAsia="en-IN"/>
        </w:rPr>
        <w: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nextLine</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"Enter account number: "</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lastRenderedPageBreak/>
        <w:t xml:space="preserve">                    </w:t>
      </w:r>
      <w:proofErr w:type="spellStart"/>
      <w:proofErr w:type="gramStart"/>
      <w:r w:rsidRPr="00BF6627">
        <w:rPr>
          <w:rFonts w:ascii="Consolas" w:eastAsia="Times New Roman" w:hAnsi="Consolas" w:cs="Times New Roman"/>
          <w:color w:val="4EC9B0"/>
          <w:sz w:val="21"/>
          <w:szCs w:val="21"/>
          <w:lang w:val="en-IN" w:eastAsia="en-IN"/>
        </w:rPr>
        <w:t>int</w:t>
      </w:r>
      <w:proofErr w:type="spellEnd"/>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nextInt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"Enter initial amount: "</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4EC9B0"/>
          <w:sz w:val="21"/>
          <w:szCs w:val="21"/>
          <w:lang w:val="en-IN" w:eastAsia="en-IN"/>
        </w:rPr>
        <w:t>double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nextDouble</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"Enter phone number: "</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int</w:t>
      </w:r>
      <w:proofErr w:type="spellEnd"/>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nextInt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add</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586C0"/>
          <w:sz w:val="21"/>
          <w:szCs w:val="21"/>
          <w:lang w:val="en-IN" w:eastAsia="en-IN"/>
        </w:rPr>
        <w:t>new</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"Account created successfully with the name of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break</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case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2</w:t>
      </w:r>
      <w:r w:rsidRPr="00BF6627">
        <w:rPr>
          <w:rFonts w:ascii="Consolas" w:eastAsia="Times New Roman" w:hAnsi="Consolas" w:cs="Times New Roman"/>
          <w:color w:val="C586C0"/>
          <w:sz w:val="21"/>
          <w:szCs w:val="21"/>
          <w:lang w:val="en-IN" w:eastAsia="en-IN"/>
        </w:rPr>
        <w:t>:</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"Bank operations menu:"</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BankOperations</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bo</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586C0"/>
          <w:sz w:val="21"/>
          <w:szCs w:val="21"/>
          <w:lang w:val="en-IN" w:eastAsia="en-IN"/>
        </w:rPr>
        <w:t>new</w:t>
      </w: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DCDCAA"/>
          <w:sz w:val="21"/>
          <w:szCs w:val="21"/>
          <w:lang w:val="en-IN" w:eastAsia="en-IN"/>
        </w:rPr>
        <w:t>BankOperations</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9CDCFE"/>
          <w:sz w:val="21"/>
          <w:szCs w:val="21"/>
          <w:lang w:val="en-IN" w:eastAsia="en-IN"/>
        </w:rPr>
        <w:t>bo</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Menu</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break</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case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3</w:t>
      </w:r>
      <w:r w:rsidRPr="00BF6627">
        <w:rPr>
          <w:rFonts w:ascii="Consolas" w:eastAsia="Times New Roman" w:hAnsi="Consolas" w:cs="Times New Roman"/>
          <w:color w:val="C586C0"/>
          <w:sz w:val="21"/>
          <w:szCs w:val="21"/>
          <w:lang w:val="en-IN" w:eastAsia="en-IN"/>
        </w:rPr>
        <w:t>:</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"Enter the account number or phone number to remove: "</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int</w:t>
      </w:r>
      <w:proofErr w:type="spellEnd"/>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identifier</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nextInt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accountToRemove</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DCDCAA"/>
          <w:sz w:val="21"/>
          <w:szCs w:val="21"/>
          <w:lang w:val="en-IN" w:eastAsia="en-IN"/>
        </w:rPr>
        <w:t>findAccountByIdentifier</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identifier</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accountToRemove</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null</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remove</w:t>
      </w:r>
      <w:proofErr w:type="spellEnd"/>
      <w:r w:rsidRPr="00BF6627">
        <w:rPr>
          <w:rFonts w:ascii="Consolas" w:eastAsia="Times New Roman" w:hAnsi="Consolas" w:cs="Times New Roman"/>
          <w:color w:val="CCCCCC"/>
          <w:sz w:val="21"/>
          <w:szCs w:val="21"/>
          <w:lang w:val="en-IN" w:eastAsia="en-IN"/>
        </w:rPr>
        <w:t>(</w:t>
      </w:r>
      <w:proofErr w:type="spellStart"/>
      <w:proofErr w:type="gramEnd"/>
      <w:r w:rsidRPr="00BF6627">
        <w:rPr>
          <w:rFonts w:ascii="Consolas" w:eastAsia="Times New Roman" w:hAnsi="Consolas" w:cs="Times New Roman"/>
          <w:color w:val="9CDCFE"/>
          <w:sz w:val="21"/>
          <w:szCs w:val="21"/>
          <w:lang w:val="en-IN" w:eastAsia="en-IN"/>
        </w:rPr>
        <w:t>accountToRemove</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"Account removed successfully."</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 </w:t>
      </w:r>
      <w:r w:rsidRPr="00BF6627">
        <w:rPr>
          <w:rFonts w:ascii="Consolas" w:eastAsia="Times New Roman" w:hAnsi="Consolas" w:cs="Times New Roman"/>
          <w:color w:val="C586C0"/>
          <w:sz w:val="21"/>
          <w:szCs w:val="21"/>
          <w:lang w:val="en-IN" w:eastAsia="en-IN"/>
        </w:rPr>
        <w:t>else</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"Account not found."</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break</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case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4</w:t>
      </w:r>
      <w:r w:rsidRPr="00BF6627">
        <w:rPr>
          <w:rFonts w:ascii="Consolas" w:eastAsia="Times New Roman" w:hAnsi="Consolas" w:cs="Times New Roman"/>
          <w:color w:val="C586C0"/>
          <w:sz w:val="21"/>
          <w:szCs w:val="21"/>
          <w:lang w:val="en-IN" w:eastAsia="en-IN"/>
        </w:rPr>
        <w:t>:</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DCDCAA"/>
          <w:sz w:val="21"/>
          <w:szCs w:val="21"/>
          <w:lang w:val="en-IN" w:eastAsia="en-IN"/>
        </w:rPr>
        <w:t>displayAccounts</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break</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case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5</w:t>
      </w:r>
      <w:r w:rsidRPr="00BF6627">
        <w:rPr>
          <w:rFonts w:ascii="Consolas" w:eastAsia="Times New Roman" w:hAnsi="Consolas" w:cs="Times New Roman"/>
          <w:color w:val="C586C0"/>
          <w:sz w:val="21"/>
          <w:szCs w:val="21"/>
          <w:lang w:val="en-IN" w:eastAsia="en-IN"/>
        </w:rPr>
        <w:t>:</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"Closing the bank. Goodbye!"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exit</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B5CEA8"/>
          <w:sz w:val="21"/>
          <w:szCs w:val="21"/>
          <w:lang w:val="en-IN" w:eastAsia="en-IN"/>
        </w:rPr>
        <w:t>1</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default</w:t>
      </w:r>
      <w:proofErr w:type="gramEnd"/>
      <w:r w:rsidRPr="00BF6627">
        <w:rPr>
          <w:rFonts w:ascii="Consolas" w:eastAsia="Times New Roman" w:hAnsi="Consolas" w:cs="Times New Roman"/>
          <w:color w:val="C586C0"/>
          <w:sz w:val="21"/>
          <w:szCs w:val="21"/>
          <w:lang w:val="en-IN" w:eastAsia="en-IN"/>
        </w:rPr>
        <w:t>:</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"Enter a valid choice."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lastRenderedPageBreak/>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static</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findAccountByIdentifier</w:t>
      </w:r>
      <w:proofErr w:type="spellEnd"/>
      <w:r w:rsidRPr="00BF6627">
        <w:rPr>
          <w:rFonts w:ascii="Consolas" w:eastAsia="Times New Roman" w:hAnsi="Consolas" w:cs="Times New Roman"/>
          <w:color w:val="CCCCCC"/>
          <w:sz w:val="21"/>
          <w:szCs w:val="21"/>
          <w:lang w:val="en-IN" w:eastAsia="en-IN"/>
        </w:rPr>
        <w:t>(</w:t>
      </w:r>
      <w:proofErr w:type="spellStart"/>
      <w:r w:rsidRPr="00BF6627">
        <w:rPr>
          <w:rFonts w:ascii="Consolas" w:eastAsia="Times New Roman" w:hAnsi="Consolas" w:cs="Times New Roman"/>
          <w:color w:val="4EC9B0"/>
          <w:sz w:val="21"/>
          <w:szCs w:val="21"/>
          <w:lang w:val="en-IN" w:eastAsia="en-IN"/>
        </w:rPr>
        <w:t>ArrayList</w:t>
      </w:r>
      <w:proofErr w:type="spellEnd"/>
      <w:r w:rsidRPr="00BF6627">
        <w:rPr>
          <w:rFonts w:ascii="Consolas" w:eastAsia="Times New Roman" w:hAnsi="Consolas" w:cs="Times New Roman"/>
          <w:color w:val="CCCCCC"/>
          <w:sz w:val="21"/>
          <w:szCs w:val="21"/>
          <w:lang w:val="en-IN" w:eastAsia="en-IN"/>
        </w:rPr>
        <w:t>&lt;</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&gt; </w:t>
      </w:r>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identifier</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for</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account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586C0"/>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getAccnum</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identifier</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getPhone</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identifier</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account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null</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static</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displayAccounts</w:t>
      </w:r>
      <w:proofErr w:type="spellEnd"/>
      <w:r w:rsidRPr="00BF6627">
        <w:rPr>
          <w:rFonts w:ascii="Consolas" w:eastAsia="Times New Roman" w:hAnsi="Consolas" w:cs="Times New Roman"/>
          <w:color w:val="CCCCCC"/>
          <w:sz w:val="21"/>
          <w:szCs w:val="21"/>
          <w:lang w:val="en-IN" w:eastAsia="en-IN"/>
        </w:rPr>
        <w:t>(</w:t>
      </w:r>
      <w:proofErr w:type="spellStart"/>
      <w:r w:rsidRPr="00BF6627">
        <w:rPr>
          <w:rFonts w:ascii="Consolas" w:eastAsia="Times New Roman" w:hAnsi="Consolas" w:cs="Times New Roman"/>
          <w:color w:val="4EC9B0"/>
          <w:sz w:val="21"/>
          <w:szCs w:val="21"/>
          <w:lang w:val="en-IN" w:eastAsia="en-IN"/>
        </w:rPr>
        <w:t>ArrayList</w:t>
      </w:r>
      <w:proofErr w:type="spellEnd"/>
      <w:r w:rsidRPr="00BF6627">
        <w:rPr>
          <w:rFonts w:ascii="Consolas" w:eastAsia="Times New Roman" w:hAnsi="Consolas" w:cs="Times New Roman"/>
          <w:color w:val="CCCCCC"/>
          <w:sz w:val="21"/>
          <w:szCs w:val="21"/>
          <w:lang w:val="en-IN" w:eastAsia="en-IN"/>
        </w:rPr>
        <w:t>&lt;</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&gt; </w:t>
      </w:r>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isEmpty</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"No accounts available to display."</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 </w:t>
      </w:r>
      <w:r w:rsidRPr="00BF6627">
        <w:rPr>
          <w:rFonts w:ascii="Consolas" w:eastAsia="Times New Roman" w:hAnsi="Consolas" w:cs="Times New Roman"/>
          <w:color w:val="C586C0"/>
          <w:sz w:val="21"/>
          <w:szCs w:val="21"/>
          <w:lang w:val="en-IN" w:eastAsia="en-IN"/>
        </w:rPr>
        <w:t>else</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w:t>
      </w:r>
      <w:r w:rsidRPr="00BF6627">
        <w:rPr>
          <w:rFonts w:ascii="Consolas" w:eastAsia="Times New Roman" w:hAnsi="Consolas" w:cs="Times New Roman"/>
          <w:color w:val="D7BA7D"/>
          <w:sz w:val="21"/>
          <w:szCs w:val="21"/>
          <w:lang w:val="en-IN" w:eastAsia="en-IN"/>
        </w:rPr>
        <w:t>\</w:t>
      </w:r>
      <w:proofErr w:type="spellStart"/>
      <w:r w:rsidRPr="00BF6627">
        <w:rPr>
          <w:rFonts w:ascii="Consolas" w:eastAsia="Times New Roman" w:hAnsi="Consolas" w:cs="Times New Roman"/>
          <w:color w:val="D7BA7D"/>
          <w:sz w:val="21"/>
          <w:szCs w:val="21"/>
          <w:lang w:val="en-IN" w:eastAsia="en-IN"/>
        </w:rPr>
        <w:t>n</w:t>
      </w:r>
      <w:r w:rsidRPr="00BF6627">
        <w:rPr>
          <w:rFonts w:ascii="Consolas" w:eastAsia="Times New Roman" w:hAnsi="Consolas" w:cs="Times New Roman"/>
          <w:color w:val="CE9178"/>
          <w:sz w:val="21"/>
          <w:szCs w:val="21"/>
          <w:lang w:val="en-IN" w:eastAsia="en-IN"/>
        </w:rPr>
        <w:t>Account</w:t>
      </w:r>
      <w:proofErr w:type="spellEnd"/>
      <w:r w:rsidRPr="00BF6627">
        <w:rPr>
          <w:rFonts w:ascii="Consolas" w:eastAsia="Times New Roman" w:hAnsi="Consolas" w:cs="Times New Roman"/>
          <w:color w:val="CE9178"/>
          <w:sz w:val="21"/>
          <w:szCs w:val="21"/>
          <w:lang w:val="en-IN" w:eastAsia="en-IN"/>
        </w:rPr>
        <w:t xml:space="preserve"> Details:"</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for</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account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586C0"/>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accounts</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"Name: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getName</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E9178"/>
          <w:sz w:val="21"/>
          <w:szCs w:val="21"/>
          <w:lang w:val="en-IN" w:eastAsia="en-IN"/>
        </w:rPr>
        <w:t>", Account Number: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getAccnum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E9178"/>
          <w:sz w:val="21"/>
          <w:szCs w:val="21"/>
          <w:lang w:val="en-IN" w:eastAsia="en-IN"/>
        </w:rPr>
        <w:t>", Balance: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9CDCFE"/>
          <w:sz w:val="21"/>
          <w:szCs w:val="21"/>
          <w:lang w:val="en-IN" w:eastAsia="en-IN"/>
        </w:rPr>
        <w: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getAmount</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w:t>
      </w:r>
    </w:p>
    <w:p w:rsidR="00BF6627" w:rsidRPr="00BF6627" w:rsidRDefault="00BF6627" w:rsidP="00BF6627"/>
    <w:p w:rsidR="00BF6627" w:rsidRDefault="00BF6627">
      <w:r>
        <w:t xml:space="preserve">Bankaccount.java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BF6627">
        <w:rPr>
          <w:rFonts w:ascii="Consolas" w:eastAsia="Times New Roman" w:hAnsi="Consolas" w:cs="Times New Roman"/>
          <w:color w:val="569CD6"/>
          <w:sz w:val="21"/>
          <w:szCs w:val="21"/>
          <w:lang w:val="en-IN" w:eastAsia="en-IN"/>
        </w:rPr>
        <w:t>class</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String</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EC9B0"/>
          <w:sz w:val="21"/>
          <w:szCs w:val="21"/>
          <w:lang w:val="en-IN" w:eastAsia="en-IN"/>
        </w:rPr>
        <w:t>String</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phone</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lastRenderedPageBreak/>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String</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getName</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getAccnum</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getAmount</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getPhone</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CDCAA"/>
          <w:sz w:val="21"/>
          <w:szCs w:val="21"/>
          <w:lang w:val="en-IN" w:eastAsia="en-IN"/>
        </w:rPr>
        <w:t>deposit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0</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"Amount deposited successfully. New balance: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 </w:t>
      </w:r>
      <w:r w:rsidRPr="00BF6627">
        <w:rPr>
          <w:rFonts w:ascii="Consolas" w:eastAsia="Times New Roman" w:hAnsi="Consolas" w:cs="Times New Roman"/>
          <w:color w:val="C586C0"/>
          <w:sz w:val="21"/>
          <w:szCs w:val="21"/>
          <w:lang w:val="en-IN" w:eastAsia="en-IN"/>
        </w:rPr>
        <w:t>else</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"Invalid deposit 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CDCAA"/>
          <w:sz w:val="21"/>
          <w:szCs w:val="21"/>
          <w:lang w:val="en-IN" w:eastAsia="en-IN"/>
        </w:rPr>
        <w:t>withdraw</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0</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&amp;&amp;</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"Amount withdrawn successfully. Remaining balance: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 </w:t>
      </w:r>
      <w:r w:rsidRPr="00BF6627">
        <w:rPr>
          <w:rFonts w:ascii="Consolas" w:eastAsia="Times New Roman" w:hAnsi="Consolas" w:cs="Times New Roman"/>
          <w:color w:val="C586C0"/>
          <w:sz w:val="21"/>
          <w:szCs w:val="21"/>
          <w:lang w:val="en-IN" w:eastAsia="en-IN"/>
        </w:rPr>
        <w:t>else</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"Insufficient funds or invalid withdrawal 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CDCAA"/>
          <w:sz w:val="21"/>
          <w:szCs w:val="21"/>
          <w:lang w:val="en-IN" w:eastAsia="en-IN"/>
        </w:rPr>
        <w:t>transfer</w:t>
      </w:r>
      <w:r w:rsidRPr="00BF6627">
        <w:rPr>
          <w:rFonts w:ascii="Consolas" w:eastAsia="Times New Roman" w:hAnsi="Consolas" w:cs="Times New Roman"/>
          <w:color w:val="CCCCCC"/>
          <w:sz w:val="21"/>
          <w:szCs w:val="21"/>
          <w:lang w:val="en-IN" w:eastAsia="en-IN"/>
        </w:rPr>
        <w:t>(</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targetAccount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0</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&amp;&amp;</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9CDCFE"/>
          <w:sz w:val="21"/>
          <w:szCs w:val="21"/>
          <w:lang w:val="en-IN" w:eastAsia="en-IN"/>
        </w:rPr>
        <w:t>targetAccount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deposit</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"Transferred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E9178"/>
          <w:sz w:val="21"/>
          <w:szCs w:val="21"/>
          <w:lang w:val="en-IN" w:eastAsia="en-IN"/>
        </w:rPr>
        <w:t>" to account number: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targetAccount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getAccnum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lastRenderedPageBreak/>
        <w:t xml:space="preserve">        } </w:t>
      </w:r>
      <w:r w:rsidRPr="00BF6627">
        <w:rPr>
          <w:rFonts w:ascii="Consolas" w:eastAsia="Times New Roman" w:hAnsi="Consolas" w:cs="Times New Roman"/>
          <w:color w:val="C586C0"/>
          <w:sz w:val="21"/>
          <w:szCs w:val="21"/>
          <w:lang w:val="en-IN" w:eastAsia="en-IN"/>
        </w:rPr>
        <w:t>else</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"Transfer failed due to insufficient balance or invalid 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checkBalance</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"Account balance for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E9178"/>
          <w:sz w:val="21"/>
          <w:szCs w:val="21"/>
          <w:lang w:val="en-IN" w:eastAsia="en-IN"/>
        </w:rPr>
        <w:t>" is: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w:t>
      </w:r>
    </w:p>
    <w:p w:rsidR="00BF6627" w:rsidRDefault="00BF6627">
      <w:r>
        <w:t xml:space="preserve"> </w:t>
      </w:r>
    </w:p>
    <w:p w:rsidR="00BF6627" w:rsidRDefault="00BF6627">
      <w:r>
        <w:t>BankOperations.java</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BF6627">
        <w:rPr>
          <w:rFonts w:ascii="Consolas" w:eastAsia="Times New Roman" w:hAnsi="Consolas" w:cs="Times New Roman"/>
          <w:color w:val="569CD6"/>
          <w:sz w:val="21"/>
          <w:szCs w:val="21"/>
          <w:lang w:val="en-IN" w:eastAsia="en-IN"/>
        </w:rPr>
        <w:t>class</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String</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private</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EC9B0"/>
          <w:sz w:val="21"/>
          <w:szCs w:val="21"/>
          <w:lang w:val="en-IN" w:eastAsia="en-IN"/>
        </w:rPr>
        <w:t>String</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phone</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String</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getName</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getAccnum</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getAmount</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4EC9B0"/>
          <w:sz w:val="21"/>
          <w:szCs w:val="21"/>
          <w:lang w:val="en-IN" w:eastAsia="en-IN"/>
        </w:rPr>
        <w:t>int</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getPhone</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return</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phone</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lastRenderedPageBreak/>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CDCAA"/>
          <w:sz w:val="21"/>
          <w:szCs w:val="21"/>
          <w:lang w:val="en-IN" w:eastAsia="en-IN"/>
        </w:rPr>
        <w:t>deposit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0</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"Amount deposited successfully. New balance: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 </w:t>
      </w:r>
      <w:r w:rsidRPr="00BF6627">
        <w:rPr>
          <w:rFonts w:ascii="Consolas" w:eastAsia="Times New Roman" w:hAnsi="Consolas" w:cs="Times New Roman"/>
          <w:color w:val="C586C0"/>
          <w:sz w:val="21"/>
          <w:szCs w:val="21"/>
          <w:lang w:val="en-IN" w:eastAsia="en-IN"/>
        </w:rPr>
        <w:t>else</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"Invalid deposit 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CDCAA"/>
          <w:sz w:val="21"/>
          <w:szCs w:val="21"/>
          <w:lang w:val="en-IN" w:eastAsia="en-IN"/>
        </w:rPr>
        <w:t>withdraw</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0</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&amp;&amp;</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"Amount withdrawn successfully. Remaining balance: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 </w:t>
      </w:r>
      <w:r w:rsidRPr="00BF6627">
        <w:rPr>
          <w:rFonts w:ascii="Consolas" w:eastAsia="Times New Roman" w:hAnsi="Consolas" w:cs="Times New Roman"/>
          <w:color w:val="C586C0"/>
          <w:sz w:val="21"/>
          <w:szCs w:val="21"/>
          <w:lang w:val="en-IN" w:eastAsia="en-IN"/>
        </w:rPr>
        <w:t>else</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"Insufficient funds or invalid withdrawal 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CDCAA"/>
          <w:sz w:val="21"/>
          <w:szCs w:val="21"/>
          <w:lang w:val="en-IN" w:eastAsia="en-IN"/>
        </w:rPr>
        <w:t>transfer</w:t>
      </w:r>
      <w:r w:rsidRPr="00BF6627">
        <w:rPr>
          <w:rFonts w:ascii="Consolas" w:eastAsia="Times New Roman" w:hAnsi="Consolas" w:cs="Times New Roman"/>
          <w:color w:val="CCCCCC"/>
          <w:sz w:val="21"/>
          <w:szCs w:val="21"/>
          <w:lang w:val="en-IN" w:eastAsia="en-IN"/>
        </w:rPr>
        <w:t>(</w:t>
      </w:r>
      <w:proofErr w:type="spellStart"/>
      <w:r w:rsidRPr="00BF6627">
        <w:rPr>
          <w:rFonts w:ascii="Consolas" w:eastAsia="Times New Roman" w:hAnsi="Consolas" w:cs="Times New Roman"/>
          <w:color w:val="4EC9B0"/>
          <w:sz w:val="21"/>
          <w:szCs w:val="21"/>
          <w:lang w:val="en-IN" w:eastAsia="en-IN"/>
        </w:rPr>
        <w:t>BankAccounts</w:t>
      </w:r>
      <w:proofErr w:type="spellEnd"/>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targetAccount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double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C586C0"/>
          <w:sz w:val="21"/>
          <w:szCs w:val="21"/>
          <w:lang w:val="en-IN" w:eastAsia="en-IN"/>
        </w:rPr>
        <w:t>if</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B5CEA8"/>
          <w:sz w:val="21"/>
          <w:szCs w:val="21"/>
          <w:lang w:val="en-IN" w:eastAsia="en-IN"/>
        </w:rPr>
        <w:t>0</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&amp;&amp;</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&gt;=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569CD6"/>
          <w:sz w:val="21"/>
          <w:szCs w:val="21"/>
          <w:lang w:val="en-IN" w:eastAsia="en-IN"/>
        </w:rPr>
        <w:t>this</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9CDCFE"/>
          <w:sz w:val="21"/>
          <w:szCs w:val="21"/>
          <w:lang w:val="en-IN" w:eastAsia="en-IN"/>
        </w:rPr>
        <w:t>amount</w:t>
      </w:r>
      <w:proofErr w:type="spell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9CDCFE"/>
          <w:sz w:val="21"/>
          <w:szCs w:val="21"/>
          <w:lang w:val="en-IN" w:eastAsia="en-IN"/>
        </w:rPr>
        <w:t>targetAccount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deposit</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"Transferred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E9178"/>
          <w:sz w:val="21"/>
          <w:szCs w:val="21"/>
          <w:lang w:val="en-IN" w:eastAsia="en-IN"/>
        </w:rPr>
        <w:t>" to account number: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9CDCFE"/>
          <w:sz w:val="21"/>
          <w:szCs w:val="21"/>
          <w:lang w:val="en-IN" w:eastAsia="en-IN"/>
        </w:rPr>
        <w:t>targetAccount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getAccnum</w:t>
      </w:r>
      <w:proofErr w:type="spellEnd"/>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 </w:t>
      </w:r>
      <w:r w:rsidRPr="00BF6627">
        <w:rPr>
          <w:rFonts w:ascii="Consolas" w:eastAsia="Times New Roman" w:hAnsi="Consolas" w:cs="Times New Roman"/>
          <w:color w:val="C586C0"/>
          <w:sz w:val="21"/>
          <w:szCs w:val="21"/>
          <w:lang w:val="en-IN" w:eastAsia="en-IN"/>
        </w:rPr>
        <w:t>else</w:t>
      </w:r>
      <w:r w:rsidRPr="00BF6627">
        <w:rPr>
          <w:rFonts w:ascii="Consolas" w:eastAsia="Times New Roman" w:hAnsi="Consolas" w:cs="Times New Roman"/>
          <w:color w:val="CCCCCC"/>
          <w:sz w:val="21"/>
          <w:szCs w:val="21"/>
          <w:lang w:val="en-IN" w:eastAsia="en-IN"/>
        </w:rPr>
        <w:t xml:space="preserve">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"Transfer failed due to insufficient balance or invalid 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gramStart"/>
      <w:r w:rsidRPr="00BF6627">
        <w:rPr>
          <w:rFonts w:ascii="Consolas" w:eastAsia="Times New Roman" w:hAnsi="Consolas" w:cs="Times New Roman"/>
          <w:color w:val="569CD6"/>
          <w:sz w:val="21"/>
          <w:szCs w:val="21"/>
          <w:lang w:val="en-IN" w:eastAsia="en-IN"/>
        </w:rPr>
        <w:t>public</w:t>
      </w:r>
      <w:proofErr w:type="gramEnd"/>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4EC9B0"/>
          <w:sz w:val="21"/>
          <w:szCs w:val="21"/>
          <w:lang w:val="en-IN" w:eastAsia="en-IN"/>
        </w:rPr>
        <w:t>void</w:t>
      </w:r>
      <w:r w:rsidRPr="00BF6627">
        <w:rPr>
          <w:rFonts w:ascii="Consolas" w:eastAsia="Times New Roman" w:hAnsi="Consolas" w:cs="Times New Roman"/>
          <w:color w:val="CCCCCC"/>
          <w:sz w:val="21"/>
          <w:szCs w:val="21"/>
          <w:lang w:val="en-IN" w:eastAsia="en-IN"/>
        </w:rPr>
        <w:t xml:space="preserve"> </w:t>
      </w:r>
      <w:proofErr w:type="spellStart"/>
      <w:r w:rsidRPr="00BF6627">
        <w:rPr>
          <w:rFonts w:ascii="Consolas" w:eastAsia="Times New Roman" w:hAnsi="Consolas" w:cs="Times New Roman"/>
          <w:color w:val="DCDCAA"/>
          <w:sz w:val="21"/>
          <w:szCs w:val="21"/>
          <w:lang w:val="en-IN" w:eastAsia="en-IN"/>
        </w:rPr>
        <w:t>checkBalance</w:t>
      </w:r>
      <w:proofErr w:type="spellEnd"/>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xml:space="preserve">        </w:t>
      </w:r>
      <w:proofErr w:type="spellStart"/>
      <w:proofErr w:type="gramStart"/>
      <w:r w:rsidRPr="00BF6627">
        <w:rPr>
          <w:rFonts w:ascii="Consolas" w:eastAsia="Times New Roman" w:hAnsi="Consolas" w:cs="Times New Roman"/>
          <w:color w:val="4EC9B0"/>
          <w:sz w:val="21"/>
          <w:szCs w:val="21"/>
          <w:lang w:val="en-IN" w:eastAsia="en-IN"/>
        </w:rPr>
        <w:t>System</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4FC1FF"/>
          <w:sz w:val="21"/>
          <w:szCs w:val="21"/>
          <w:lang w:val="en-IN" w:eastAsia="en-IN"/>
        </w:rPr>
        <w:t>out</w:t>
      </w:r>
      <w:r w:rsidRPr="00BF6627">
        <w:rPr>
          <w:rFonts w:ascii="Consolas" w:eastAsia="Times New Roman" w:hAnsi="Consolas" w:cs="Times New Roman"/>
          <w:color w:val="CCCCCC"/>
          <w:sz w:val="21"/>
          <w:szCs w:val="21"/>
          <w:lang w:val="en-IN" w:eastAsia="en-IN"/>
        </w:rPr>
        <w:t>.</w:t>
      </w:r>
      <w:r w:rsidRPr="00BF6627">
        <w:rPr>
          <w:rFonts w:ascii="Consolas" w:eastAsia="Times New Roman" w:hAnsi="Consolas" w:cs="Times New Roman"/>
          <w:color w:val="DCDCAA"/>
          <w:sz w:val="21"/>
          <w:szCs w:val="21"/>
          <w:lang w:val="en-IN" w:eastAsia="en-IN"/>
        </w:rPr>
        <w:t>println</w:t>
      </w:r>
      <w:proofErr w:type="spellEnd"/>
      <w:r w:rsidRPr="00BF6627">
        <w:rPr>
          <w:rFonts w:ascii="Consolas" w:eastAsia="Times New Roman" w:hAnsi="Consolas" w:cs="Times New Roman"/>
          <w:color w:val="CCCCCC"/>
          <w:sz w:val="21"/>
          <w:szCs w:val="21"/>
          <w:lang w:val="en-IN" w:eastAsia="en-IN"/>
        </w:rPr>
        <w:t>(</w:t>
      </w:r>
      <w:proofErr w:type="gramEnd"/>
      <w:r w:rsidRPr="00BF6627">
        <w:rPr>
          <w:rFonts w:ascii="Consolas" w:eastAsia="Times New Roman" w:hAnsi="Consolas" w:cs="Times New Roman"/>
          <w:color w:val="CE9178"/>
          <w:sz w:val="21"/>
          <w:szCs w:val="21"/>
          <w:lang w:val="en-IN" w:eastAsia="en-IN"/>
        </w:rPr>
        <w:t>"Account balance for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name</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CE9178"/>
          <w:sz w:val="21"/>
          <w:szCs w:val="21"/>
          <w:lang w:val="en-IN" w:eastAsia="en-IN"/>
        </w:rPr>
        <w:t>" is: "</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D4D4D4"/>
          <w:sz w:val="21"/>
          <w:szCs w:val="21"/>
          <w:lang w:val="en-IN" w:eastAsia="en-IN"/>
        </w:rPr>
        <w:t>+</w:t>
      </w:r>
      <w:r w:rsidRPr="00BF6627">
        <w:rPr>
          <w:rFonts w:ascii="Consolas" w:eastAsia="Times New Roman" w:hAnsi="Consolas" w:cs="Times New Roman"/>
          <w:color w:val="CCCCCC"/>
          <w:sz w:val="21"/>
          <w:szCs w:val="21"/>
          <w:lang w:val="en-IN" w:eastAsia="en-IN"/>
        </w:rPr>
        <w:t xml:space="preserve"> </w:t>
      </w:r>
      <w:r w:rsidRPr="00BF6627">
        <w:rPr>
          <w:rFonts w:ascii="Consolas" w:eastAsia="Times New Roman" w:hAnsi="Consolas" w:cs="Times New Roman"/>
          <w:color w:val="9CDCFE"/>
          <w:sz w:val="21"/>
          <w:szCs w:val="21"/>
          <w:lang w:val="en-IN" w:eastAsia="en-IN"/>
        </w:rPr>
        <w:t>amount</w:t>
      </w:r>
      <w:r w:rsidRPr="00BF6627">
        <w:rPr>
          <w:rFonts w:ascii="Consolas" w:eastAsia="Times New Roman" w:hAnsi="Consolas" w:cs="Times New Roman"/>
          <w:color w:val="CCCCCC"/>
          <w:sz w:val="21"/>
          <w:szCs w:val="21"/>
          <w:lang w:val="en-IN" w:eastAsia="en-IN"/>
        </w:rPr>
        <w:t>);</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    }</w:t>
      </w:r>
    </w:p>
    <w:p w:rsidR="00BF6627" w:rsidRPr="00BF6627" w:rsidRDefault="00BF6627" w:rsidP="00BF6627">
      <w:pPr>
        <w:shd w:val="clear" w:color="auto" w:fill="1F1F1F"/>
        <w:spacing w:after="0" w:line="285" w:lineRule="atLeast"/>
        <w:rPr>
          <w:rFonts w:ascii="Consolas" w:eastAsia="Times New Roman" w:hAnsi="Consolas" w:cs="Times New Roman"/>
          <w:color w:val="CCCCCC"/>
          <w:sz w:val="21"/>
          <w:szCs w:val="21"/>
          <w:lang w:val="en-IN" w:eastAsia="en-IN"/>
        </w:rPr>
      </w:pPr>
      <w:r w:rsidRPr="00BF6627">
        <w:rPr>
          <w:rFonts w:ascii="Consolas" w:eastAsia="Times New Roman" w:hAnsi="Consolas" w:cs="Times New Roman"/>
          <w:color w:val="CCCCCC"/>
          <w:sz w:val="21"/>
          <w:szCs w:val="21"/>
          <w:lang w:val="en-IN" w:eastAsia="en-IN"/>
        </w:rPr>
        <w:t>}</w:t>
      </w:r>
    </w:p>
    <w:p w:rsidR="00BF6627" w:rsidRDefault="00BF6627"/>
    <w:p w:rsidR="00B3028A" w:rsidRDefault="00BF6627">
      <w:pPr>
        <w:pStyle w:val="Heading1"/>
      </w:pPr>
      <w:r>
        <w:t>Code Explanation</w:t>
      </w:r>
    </w:p>
    <w:p w:rsidR="00B3028A" w:rsidRDefault="00BF6627">
      <w:r>
        <w:t>This banking application is divided into multiple classes to handle different operations and account details.</w:t>
      </w:r>
    </w:p>
    <w:p w:rsidR="00B3028A" w:rsidRDefault="00BF6627">
      <w:pPr>
        <w:pStyle w:val="Heading2"/>
      </w:pPr>
      <w:r>
        <w:lastRenderedPageBreak/>
        <w:t>1. Bank Class</w:t>
      </w:r>
    </w:p>
    <w:p w:rsidR="00B3028A" w:rsidRDefault="00BF6627">
      <w:r>
        <w:t>The main class of the project, which controls the overall flow of the application. It allows the user to create an account, perform bank operations, delete accounts, display accounts, and exit the bank. The class maintains a list of bank accounts and handles user interactions through a menu-driven interface.</w:t>
      </w:r>
    </w:p>
    <w:p w:rsidR="00B3028A" w:rsidRDefault="00BF6627">
      <w:pPr>
        <w:pStyle w:val="Heading2"/>
      </w:pPr>
      <w:r>
        <w:t>2. BankAccounts Class</w:t>
      </w:r>
    </w:p>
    <w:p w:rsidR="00B3028A" w:rsidRDefault="00BF6627">
      <w:r>
        <w:t>The BankAccounts class stores individual account details like name, account number, balance, and phone number. It includes methods for deposit, withdrawal, transfer, and balance checking. The class also has constructors to initialize account details and getters to retrieve them.</w:t>
      </w:r>
    </w:p>
    <w:p w:rsidR="00B3028A" w:rsidRDefault="00BF6627">
      <w:pPr>
        <w:pStyle w:val="Heading2"/>
      </w:pPr>
      <w:r>
        <w:t>3. BankOperations Class</w:t>
      </w:r>
    </w:p>
    <w:p w:rsidR="00B3028A" w:rsidRDefault="00BF6627">
      <w:r>
        <w:t>The BankOperations class handles all the banking operations. It allows the user to deposit money into an account, withdraw funds, transfer money between accounts, and check account balances. The class ensures that all operations are performed securely with proper validation.</w:t>
      </w:r>
    </w:p>
    <w:p w:rsidR="00B3028A" w:rsidRDefault="00BF6627">
      <w:pPr>
        <w:pStyle w:val="Heading1"/>
      </w:pPr>
      <w:r>
        <w:t>Tools and Technologies Used</w:t>
      </w:r>
    </w:p>
    <w:p w:rsidR="00B3028A" w:rsidRDefault="00BF6627">
      <w:r>
        <w:t>1. Java: The main programming language used to build the banking application.</w:t>
      </w:r>
      <w:r>
        <w:br/>
        <w:t>2. ArrayList: Used to store the list of bank accounts.</w:t>
      </w:r>
      <w:r>
        <w:br/>
        <w:t>3. Scanner: Used for user input.</w:t>
      </w:r>
      <w:r>
        <w:br/>
        <w:t>4. Java Classes and Methods: Encapsulation and object-oriented principles are utilized to handle account and operations.</w:t>
      </w:r>
    </w:p>
    <w:p w:rsidR="00B3028A" w:rsidRDefault="00BF6627">
      <w:pPr>
        <w:pStyle w:val="Heading1"/>
      </w:pPr>
      <w:r>
        <w:t>Output Results</w:t>
      </w:r>
    </w:p>
    <w:p w:rsidR="00BF6627" w:rsidRDefault="00BF6627" w:rsidP="00BF6627">
      <w:r>
        <w:t>PS D:\dataSoftixs projects\week 1 project on bank application</w:t>
      </w:r>
      <w:proofErr w:type="gramStart"/>
      <w:r>
        <w:t>&gt;  &amp;</w:t>
      </w:r>
      <w:proofErr w:type="gramEnd"/>
      <w:r>
        <w:t xml:space="preserve"> 'C:\Program Files\Java\jdk-22\bin\java.exe' '-XX:+</w:t>
      </w:r>
      <w:proofErr w:type="spellStart"/>
      <w:r>
        <w:t>ShowCodeDetailsInExceptionMessages</w:t>
      </w:r>
      <w:proofErr w:type="spellEnd"/>
      <w:r>
        <w:t>' '-</w:t>
      </w:r>
      <w:proofErr w:type="spellStart"/>
      <w:r>
        <w:t>cp</w:t>
      </w:r>
      <w:proofErr w:type="spellEnd"/>
      <w:r>
        <w:t>' 'C:\Users\MAHA LAPTOPS\AppData\Roaming\Code\User\workspaceStorage\1c38b25221ec8c390ff19367ebd4b781\redhat.java\jdt_ws\week 1 project on bank application_1f650817\bin' 'Bank'</w:t>
      </w:r>
    </w:p>
    <w:p w:rsidR="00BF6627" w:rsidRDefault="00BF6627" w:rsidP="00BF6627">
      <w:r>
        <w:t>******************DATA SOFTIXS Bank********************</w:t>
      </w:r>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lastRenderedPageBreak/>
        <w:t>Enter your choice:</w:t>
      </w:r>
    </w:p>
    <w:p w:rsidR="00BF6627" w:rsidRDefault="00BF6627" w:rsidP="00BF6627">
      <w:r>
        <w:t>4</w:t>
      </w:r>
    </w:p>
    <w:p w:rsidR="00BF6627" w:rsidRDefault="00BF6627" w:rsidP="00BF6627">
      <w:r>
        <w:t>No accounts available to display.</w:t>
      </w:r>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r>
        <w:t>101</w:t>
      </w:r>
    </w:p>
    <w:p w:rsidR="00BF6627" w:rsidRDefault="00BF6627" w:rsidP="00BF6627">
      <w:r>
        <w:t>Enter initial amount:</w:t>
      </w:r>
    </w:p>
    <w:p w:rsidR="00BF6627" w:rsidRDefault="00BF6627" w:rsidP="00BF6627">
      <w:r>
        <w:t>1000</w:t>
      </w:r>
    </w:p>
    <w:p w:rsidR="00BF6627" w:rsidRDefault="00BF6627" w:rsidP="00BF6627">
      <w:r>
        <w:t>Enter phone number:</w:t>
      </w:r>
    </w:p>
    <w:p w:rsidR="00BF6627" w:rsidRDefault="00BF6627" w:rsidP="00BF6627">
      <w:r>
        <w:t>9014293912</w:t>
      </w:r>
    </w:p>
    <w:p w:rsidR="00BF6627" w:rsidRDefault="00BF6627" w:rsidP="00BF6627">
      <w:r>
        <w:t xml:space="preserve">Exception in thread "main" </w:t>
      </w:r>
      <w:proofErr w:type="spellStart"/>
      <w:r>
        <w:t>java.util.InputMismatchException</w:t>
      </w:r>
      <w:proofErr w:type="spellEnd"/>
      <w:r>
        <w:t>: For input string: "9014293912"</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(Scanner.java:2290)</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(Scanner.java:2238)</w:t>
      </w:r>
    </w:p>
    <w:p w:rsidR="00BF6627" w:rsidRDefault="00BF6627" w:rsidP="00BF6627">
      <w:r>
        <w:t xml:space="preserve">        </w:t>
      </w:r>
      <w:proofErr w:type="gramStart"/>
      <w:r>
        <w:t>at</w:t>
      </w:r>
      <w:proofErr w:type="gramEnd"/>
      <w:r>
        <w:t xml:space="preserve"> </w:t>
      </w:r>
      <w:proofErr w:type="spellStart"/>
      <w:r>
        <w:t>Bank.main</w:t>
      </w:r>
      <w:proofErr w:type="spellEnd"/>
      <w:r>
        <w:t>(Bank.java:34)</w:t>
      </w:r>
    </w:p>
    <w:p w:rsidR="00BF6627" w:rsidRDefault="00BF6627" w:rsidP="00BF6627">
      <w:r>
        <w:t>PS D:\dataSoftixs projects\week 1 project on bank application&gt;</w:t>
      </w:r>
    </w:p>
    <w:p w:rsidR="00BF6627" w:rsidRDefault="00BF6627" w:rsidP="00BF6627"/>
    <w:p w:rsidR="00BF6627" w:rsidRDefault="00BF6627" w:rsidP="00BF6627"/>
    <w:p w:rsidR="00BF6627" w:rsidRDefault="00BF6627" w:rsidP="00BF6627"/>
    <w:p w:rsidR="00BF6627" w:rsidRDefault="00BF6627" w:rsidP="00BF6627"/>
    <w:p w:rsidR="00BF6627" w:rsidRDefault="00BF6627" w:rsidP="00BF6627"/>
    <w:p w:rsidR="00BF6627" w:rsidRDefault="00BF6627" w:rsidP="00BF6627"/>
    <w:p w:rsidR="00BF6627" w:rsidRDefault="00BF6627" w:rsidP="00BF6627"/>
    <w:p w:rsidR="00BF6627" w:rsidRDefault="00BF6627" w:rsidP="00BF6627">
      <w:proofErr w:type="spellStart"/>
      <w:proofErr w:type="gramStart"/>
      <w:r>
        <w:lastRenderedPageBreak/>
        <w:t>narendra</w:t>
      </w:r>
      <w:proofErr w:type="spellEnd"/>
      <w:proofErr w:type="gramEnd"/>
    </w:p>
    <w:p w:rsidR="00BF6627" w:rsidRDefault="00BF6627" w:rsidP="00BF6627">
      <w:r>
        <w:t>Enter account number:</w:t>
      </w:r>
    </w:p>
    <w:p w:rsidR="00BF6627" w:rsidRDefault="00BF6627" w:rsidP="00BF6627">
      <w:r>
        <w:t>101</w:t>
      </w:r>
    </w:p>
    <w:p w:rsidR="00BF6627" w:rsidRDefault="00BF6627" w:rsidP="00BF6627">
      <w:r>
        <w:t>Enter initial amount:</w:t>
      </w:r>
    </w:p>
    <w:p w:rsidR="00BF6627" w:rsidRDefault="00BF6627" w:rsidP="00BF6627">
      <w:r>
        <w:t>1000</w:t>
      </w:r>
    </w:p>
    <w:p w:rsidR="00BF6627" w:rsidRDefault="00BF6627" w:rsidP="00BF6627">
      <w:r>
        <w:t>Enter phone number:</w:t>
      </w:r>
    </w:p>
    <w:p w:rsidR="00BF6627" w:rsidRDefault="00BF6627" w:rsidP="00BF6627">
      <w:r>
        <w:t>9014293912</w:t>
      </w:r>
    </w:p>
    <w:p w:rsidR="00BF6627" w:rsidRDefault="00BF6627" w:rsidP="00BF6627">
      <w:r>
        <w:t xml:space="preserve">Exception in thread "main" </w:t>
      </w:r>
      <w:proofErr w:type="spellStart"/>
      <w:r>
        <w:t>java.util.InputMismatchException</w:t>
      </w:r>
      <w:proofErr w:type="spellEnd"/>
      <w:r>
        <w:t>: For input string: "9014293912"</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(Scanner.java:2290)</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(Scanner.java:2238)</w:t>
      </w:r>
    </w:p>
    <w:p w:rsidR="00BF6627" w:rsidRDefault="00BF6627" w:rsidP="00BF6627">
      <w:r>
        <w:t xml:space="preserve">        </w:t>
      </w:r>
      <w:proofErr w:type="gramStart"/>
      <w:r>
        <w:t>at</w:t>
      </w:r>
      <w:proofErr w:type="gramEnd"/>
      <w:r>
        <w:t xml:space="preserve"> </w:t>
      </w:r>
      <w:proofErr w:type="spellStart"/>
      <w:r>
        <w:t>Bank.main</w:t>
      </w:r>
      <w:proofErr w:type="spellEnd"/>
      <w:r>
        <w:t>(Bank.java:34)</w:t>
      </w:r>
    </w:p>
    <w:p w:rsidR="00BF6627" w:rsidRDefault="00BF6627" w:rsidP="00BF6627">
      <w:r>
        <w:t>PS D:\dataSoftixs projects\week 1 project on bank application&gt;</w:t>
      </w:r>
    </w:p>
    <w:p w:rsidR="00BF6627" w:rsidRDefault="00BF6627" w:rsidP="00BF6627"/>
    <w:p w:rsidR="00BF6627" w:rsidRDefault="00BF6627" w:rsidP="00BF6627"/>
    <w:p w:rsidR="00BF6627" w:rsidRDefault="00BF6627" w:rsidP="00BF6627"/>
    <w:p w:rsidR="00BF6627" w:rsidRDefault="00BF6627" w:rsidP="00BF6627"/>
    <w:p w:rsidR="00BF6627" w:rsidRDefault="00BF6627" w:rsidP="00BF6627"/>
    <w:p w:rsidR="00BF6627" w:rsidRDefault="00BF6627" w:rsidP="00BF6627"/>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r>
        <w:t>101</w:t>
      </w:r>
    </w:p>
    <w:p w:rsidR="00BF6627" w:rsidRDefault="00BF6627" w:rsidP="00BF6627">
      <w:r>
        <w:t>Enter initial amount:</w:t>
      </w:r>
    </w:p>
    <w:p w:rsidR="00BF6627" w:rsidRDefault="00BF6627" w:rsidP="00BF6627">
      <w:r>
        <w:t>1000</w:t>
      </w:r>
    </w:p>
    <w:p w:rsidR="00BF6627" w:rsidRDefault="00BF6627" w:rsidP="00BF6627">
      <w:r>
        <w:t>Enter phone number:</w:t>
      </w:r>
    </w:p>
    <w:p w:rsidR="00BF6627" w:rsidRDefault="00BF6627" w:rsidP="00BF6627">
      <w:r>
        <w:t>9014293912</w:t>
      </w:r>
    </w:p>
    <w:p w:rsidR="00BF6627" w:rsidRDefault="00BF6627" w:rsidP="00BF6627">
      <w:r>
        <w:lastRenderedPageBreak/>
        <w:t xml:space="preserve">Exception in thread "main" </w:t>
      </w:r>
      <w:proofErr w:type="spellStart"/>
      <w:r>
        <w:t>java.util.InputMismatchException</w:t>
      </w:r>
      <w:proofErr w:type="spellEnd"/>
      <w:r>
        <w:t>: For input string: "9014293912"</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(Scanner.java:2290)</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(Scanner.java:2238)</w:t>
      </w:r>
    </w:p>
    <w:p w:rsidR="00BF6627" w:rsidRDefault="00BF6627" w:rsidP="00BF6627">
      <w:r>
        <w:t xml:space="preserve">        </w:t>
      </w:r>
      <w:proofErr w:type="gramStart"/>
      <w:r>
        <w:t>at</w:t>
      </w:r>
      <w:proofErr w:type="gramEnd"/>
      <w:r>
        <w:t xml:space="preserve"> </w:t>
      </w:r>
      <w:proofErr w:type="spellStart"/>
      <w:r>
        <w:t>Bank.main</w:t>
      </w:r>
      <w:proofErr w:type="spellEnd"/>
      <w:r>
        <w:t>(Bank.java:34)</w:t>
      </w:r>
    </w:p>
    <w:p w:rsidR="00BF6627" w:rsidRDefault="00BF6627" w:rsidP="00BF6627">
      <w:r>
        <w:t>PS D:\dataSoftixs projects\week 1 project on bank application&gt;</w:t>
      </w:r>
    </w:p>
    <w:p w:rsidR="00BF6627" w:rsidRDefault="00BF6627" w:rsidP="00BF6627"/>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r>
        <w:t>101</w:t>
      </w:r>
    </w:p>
    <w:p w:rsidR="00BF6627" w:rsidRDefault="00BF6627" w:rsidP="00BF6627">
      <w:r>
        <w:t>Enter initial amount:</w:t>
      </w:r>
    </w:p>
    <w:p w:rsidR="00BF6627" w:rsidRDefault="00BF6627" w:rsidP="00BF6627">
      <w:r>
        <w:t>1000</w:t>
      </w:r>
    </w:p>
    <w:p w:rsidR="00BF6627" w:rsidRDefault="00BF6627" w:rsidP="00BF6627">
      <w:r>
        <w:t>Enter phone number:</w:t>
      </w:r>
    </w:p>
    <w:p w:rsidR="00BF6627" w:rsidRDefault="00BF6627" w:rsidP="00BF6627">
      <w:r>
        <w:t>9014293912</w:t>
      </w:r>
    </w:p>
    <w:p w:rsidR="00BF6627" w:rsidRDefault="00BF6627" w:rsidP="00BF6627">
      <w:r>
        <w:t xml:space="preserve">Exception in thread "main" </w:t>
      </w:r>
      <w:proofErr w:type="spellStart"/>
      <w:r>
        <w:t>java.util.InputMismatchException</w:t>
      </w:r>
      <w:proofErr w:type="spellEnd"/>
      <w:r>
        <w:t>: For input string: "9014293912"</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(Scanner.java:2290)</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(Scanner.java:2238)</w:t>
      </w:r>
    </w:p>
    <w:p w:rsidR="00BF6627" w:rsidRDefault="00BF6627" w:rsidP="00BF6627">
      <w:r>
        <w:t xml:space="preserve">        </w:t>
      </w:r>
      <w:proofErr w:type="gramStart"/>
      <w:r>
        <w:t>at</w:t>
      </w:r>
      <w:proofErr w:type="gramEnd"/>
      <w:r>
        <w:t xml:space="preserve"> </w:t>
      </w:r>
      <w:proofErr w:type="spellStart"/>
      <w:r>
        <w:t>Bank.main</w:t>
      </w:r>
      <w:proofErr w:type="spellEnd"/>
      <w:r>
        <w:t>(Bank.java:34)</w:t>
      </w:r>
    </w:p>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r>
        <w:t>101</w:t>
      </w:r>
    </w:p>
    <w:p w:rsidR="00BF6627" w:rsidRDefault="00BF6627" w:rsidP="00BF6627">
      <w:r>
        <w:t>Enter initial amount:</w:t>
      </w:r>
    </w:p>
    <w:p w:rsidR="00BF6627" w:rsidRDefault="00BF6627" w:rsidP="00BF6627">
      <w:r>
        <w:t>1000</w:t>
      </w:r>
    </w:p>
    <w:p w:rsidR="00BF6627" w:rsidRDefault="00BF6627" w:rsidP="00BF6627">
      <w:r>
        <w:t>Enter phone number:</w:t>
      </w:r>
    </w:p>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r>
        <w:lastRenderedPageBreak/>
        <w:t>101</w:t>
      </w:r>
    </w:p>
    <w:p w:rsidR="00BF6627" w:rsidRDefault="00BF6627" w:rsidP="00BF6627">
      <w:r>
        <w:t>Enter initial amount:</w:t>
      </w:r>
    </w:p>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proofErr w:type="spellStart"/>
      <w:proofErr w:type="gramStart"/>
      <w:r>
        <w:t>narendra</w:t>
      </w:r>
      <w:proofErr w:type="spellEnd"/>
      <w:proofErr w:type="gramEnd"/>
    </w:p>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r>
        <w:t>101</w:t>
      </w:r>
    </w:p>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proofErr w:type="spellStart"/>
      <w:proofErr w:type="gramStart"/>
      <w:r>
        <w:t>narendra</w:t>
      </w:r>
      <w:proofErr w:type="spellEnd"/>
      <w:proofErr w:type="gramEnd"/>
    </w:p>
    <w:p w:rsidR="00BF6627" w:rsidRDefault="00BF6627" w:rsidP="00BF6627">
      <w:r>
        <w:t>Enter account number:</w:t>
      </w:r>
    </w:p>
    <w:p w:rsidR="00BF6627" w:rsidRDefault="00BF6627" w:rsidP="00BF6627">
      <w:r>
        <w:t>101</w:t>
      </w:r>
    </w:p>
    <w:p w:rsidR="00BF6627" w:rsidRDefault="00BF6627" w:rsidP="00BF6627">
      <w:r>
        <w:t>Enter initial amount:</w:t>
      </w:r>
    </w:p>
    <w:p w:rsidR="00BF6627" w:rsidRDefault="00BF6627" w:rsidP="00BF6627">
      <w:r>
        <w:t>1000</w:t>
      </w:r>
    </w:p>
    <w:p w:rsidR="00BF6627" w:rsidRDefault="00BF6627" w:rsidP="00BF6627">
      <w:r>
        <w:t>Enter phone number:</w:t>
      </w:r>
    </w:p>
    <w:p w:rsidR="00BF6627" w:rsidRDefault="00BF6627" w:rsidP="00BF6627">
      <w:r>
        <w:t>9014293912</w:t>
      </w:r>
    </w:p>
    <w:p w:rsidR="00BF6627" w:rsidRDefault="00BF6627" w:rsidP="00BF6627">
      <w:r>
        <w:t xml:space="preserve">Exception in thread "main" </w:t>
      </w:r>
      <w:proofErr w:type="spellStart"/>
      <w:r>
        <w:t>java.util.InputMismatchException</w:t>
      </w:r>
      <w:proofErr w:type="spellEnd"/>
      <w:r>
        <w:t>: For input string: "9014293912"</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(Scanner.java:2290)</w:t>
      </w:r>
    </w:p>
    <w:p w:rsidR="00BF6627" w:rsidRDefault="00BF6627" w:rsidP="00BF6627">
      <w:r>
        <w:t xml:space="preserve">        </w:t>
      </w:r>
      <w:proofErr w:type="gramStart"/>
      <w:r>
        <w:t>at</w:t>
      </w:r>
      <w:proofErr w:type="gramEnd"/>
      <w:r>
        <w:t xml:space="preserve"> </w:t>
      </w:r>
      <w:proofErr w:type="spellStart"/>
      <w:r>
        <w:t>java.base</w:t>
      </w:r>
      <w:proofErr w:type="spellEnd"/>
      <w:r>
        <w:t>/</w:t>
      </w:r>
      <w:proofErr w:type="spellStart"/>
      <w:r>
        <w:t>java.util.Scanner.nextInt</w:t>
      </w:r>
      <w:proofErr w:type="spellEnd"/>
      <w:r>
        <w:t>(Scanner.java:2238)</w:t>
      </w:r>
    </w:p>
    <w:p w:rsidR="00BF6627" w:rsidRDefault="00BF6627" w:rsidP="00BF6627">
      <w:r>
        <w:t xml:space="preserve">        </w:t>
      </w:r>
      <w:proofErr w:type="gramStart"/>
      <w:r>
        <w:t>at</w:t>
      </w:r>
      <w:proofErr w:type="gramEnd"/>
      <w:r>
        <w:t xml:space="preserve"> </w:t>
      </w:r>
      <w:proofErr w:type="spellStart"/>
      <w:r>
        <w:t>Bank.main</w:t>
      </w:r>
      <w:proofErr w:type="spellEnd"/>
      <w:r>
        <w:t>(Bank.java:34)</w:t>
      </w:r>
    </w:p>
    <w:p w:rsidR="00BF6627" w:rsidRDefault="00BF6627" w:rsidP="00BF6627">
      <w:r>
        <w:t>PS D:\dataSoftixs projects\week 1 project on bank application&gt; ^C</w:t>
      </w:r>
    </w:p>
    <w:p w:rsidR="00BF6627" w:rsidRDefault="00BF6627" w:rsidP="00BF6627">
      <w:r>
        <w:t>PS D:\dataSoftixs projects\week 1 project on bank application</w:t>
      </w:r>
      <w:proofErr w:type="gramStart"/>
      <w:r>
        <w:t>&gt;  d</w:t>
      </w:r>
      <w:proofErr w:type="gramEnd"/>
      <w:r>
        <w:t>:; cd 'd:\</w:t>
      </w:r>
      <w:proofErr w:type="spellStart"/>
      <w:r>
        <w:t>dataSoftixs</w:t>
      </w:r>
      <w:proofErr w:type="spellEnd"/>
      <w:r>
        <w:t xml:space="preserve"> projects\week 1 project on bank application'; &amp; 'C:\Program Files\Java\jdk-</w:t>
      </w:r>
      <w:r>
        <w:lastRenderedPageBreak/>
        <w:t>22\bin\java.exe' '-XX:+</w:t>
      </w:r>
      <w:proofErr w:type="spellStart"/>
      <w:r>
        <w:t>ShowCodeDetailsInExceptionMessages</w:t>
      </w:r>
      <w:proofErr w:type="spellEnd"/>
      <w:r>
        <w:t>' '-</w:t>
      </w:r>
      <w:proofErr w:type="spellStart"/>
      <w:r>
        <w:t>cp</w:t>
      </w:r>
      <w:proofErr w:type="spellEnd"/>
      <w:r>
        <w:t xml:space="preserve">' 'C:\Users\MAHA LAPTOPS\AppData\Roaming\Code\User\workspaceStorage\1c38b25221ec8c390ff19367ebd4b781\redhat.java\jdt_ws\week 1 project on bank application_1f650817\bin' 'Bank' </w:t>
      </w:r>
    </w:p>
    <w:p w:rsidR="00BF6627" w:rsidRDefault="00BF6627" w:rsidP="00BF6627">
      <w:r>
        <w:t>******************DATA SOFTIXS Bank********************</w:t>
      </w:r>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t>Enter your choice: 1</w:t>
      </w:r>
    </w:p>
    <w:p w:rsidR="00BF6627" w:rsidRDefault="00BF6627" w:rsidP="00BF6627"/>
    <w:p w:rsidR="00BF6627" w:rsidRDefault="00BF6627" w:rsidP="00BF6627">
      <w:r>
        <w:t>Enter user name:</w:t>
      </w:r>
    </w:p>
    <w:p w:rsidR="00BF6627" w:rsidRDefault="00BF6627" w:rsidP="00BF6627">
      <w:proofErr w:type="spellStart"/>
      <w:proofErr w:type="gramStart"/>
      <w:r>
        <w:t>nani</w:t>
      </w:r>
      <w:proofErr w:type="spellEnd"/>
      <w:proofErr w:type="gramEnd"/>
    </w:p>
    <w:p w:rsidR="00BF6627" w:rsidRDefault="00BF6627" w:rsidP="00BF6627">
      <w:r>
        <w:t>Enter account number:</w:t>
      </w:r>
    </w:p>
    <w:p w:rsidR="00BF6627" w:rsidRDefault="00BF6627" w:rsidP="00BF6627">
      <w:r>
        <w:t>101</w:t>
      </w:r>
    </w:p>
    <w:p w:rsidR="00BF6627" w:rsidRDefault="00BF6627" w:rsidP="00BF6627">
      <w:r>
        <w:t>Enter initial amount:</w:t>
      </w:r>
    </w:p>
    <w:p w:rsidR="00BF6627" w:rsidRDefault="00BF6627" w:rsidP="00BF6627">
      <w:r>
        <w:t>100</w:t>
      </w:r>
    </w:p>
    <w:p w:rsidR="00BF6627" w:rsidRDefault="00BF6627" w:rsidP="00BF6627">
      <w:r>
        <w:t>Enter phone number:</w:t>
      </w:r>
    </w:p>
    <w:p w:rsidR="00BF6627" w:rsidRDefault="00BF6627" w:rsidP="00BF6627">
      <w:r>
        <w:t>Enter phone number:</w:t>
      </w:r>
    </w:p>
    <w:p w:rsidR="00BF6627" w:rsidRDefault="00BF6627" w:rsidP="00BF6627">
      <w:r>
        <w:t>9014293912</w:t>
      </w:r>
    </w:p>
    <w:p w:rsidR="00BF6627" w:rsidRDefault="00BF6627" w:rsidP="00BF6627">
      <w:r>
        <w:t xml:space="preserve">Account created successfully with the name of </w:t>
      </w:r>
      <w:proofErr w:type="spellStart"/>
      <w:r>
        <w:t>nani</w:t>
      </w:r>
      <w:proofErr w:type="spellEnd"/>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t>Enter your choice: 1</w:t>
      </w:r>
    </w:p>
    <w:p w:rsidR="00BF6627" w:rsidRDefault="00BF6627" w:rsidP="00BF6627"/>
    <w:p w:rsidR="00BF6627" w:rsidRDefault="00BF6627" w:rsidP="00BF6627">
      <w:r>
        <w:t xml:space="preserve">Enter user name: </w:t>
      </w:r>
    </w:p>
    <w:p w:rsidR="00BF6627" w:rsidRDefault="00BF6627" w:rsidP="00BF6627">
      <w:proofErr w:type="spellStart"/>
      <w:proofErr w:type="gramStart"/>
      <w:r>
        <w:t>nann</w:t>
      </w:r>
      <w:proofErr w:type="spellEnd"/>
      <w:proofErr w:type="gramEnd"/>
    </w:p>
    <w:p w:rsidR="00BF6627" w:rsidRDefault="00BF6627" w:rsidP="00BF6627">
      <w:r>
        <w:t xml:space="preserve">Enter account number: </w:t>
      </w:r>
    </w:p>
    <w:p w:rsidR="00BF6627" w:rsidRDefault="00BF6627" w:rsidP="00BF6627">
      <w:r>
        <w:t>102</w:t>
      </w:r>
    </w:p>
    <w:p w:rsidR="00BF6627" w:rsidRDefault="00BF6627" w:rsidP="00BF6627">
      <w:r>
        <w:t xml:space="preserve">Enter initial amount: </w:t>
      </w:r>
    </w:p>
    <w:p w:rsidR="00BF6627" w:rsidRDefault="00BF6627" w:rsidP="00BF6627">
      <w:r>
        <w:t>1000</w:t>
      </w:r>
    </w:p>
    <w:p w:rsidR="00BF6627" w:rsidRDefault="00BF6627" w:rsidP="00BF6627">
      <w:r>
        <w:t xml:space="preserve">Enter phone number: </w:t>
      </w:r>
    </w:p>
    <w:p w:rsidR="00BF6627" w:rsidRDefault="00BF6627" w:rsidP="00BF6627">
      <w:r>
        <w:t>9876543210</w:t>
      </w:r>
    </w:p>
    <w:p w:rsidR="00BF6627" w:rsidRDefault="00BF6627" w:rsidP="00BF6627">
      <w:r>
        <w:t xml:space="preserve">Account created successfully with the name of </w:t>
      </w:r>
      <w:proofErr w:type="spellStart"/>
      <w:r>
        <w:t>nann</w:t>
      </w:r>
      <w:proofErr w:type="spellEnd"/>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t>Enter your choice: 4</w:t>
      </w:r>
    </w:p>
    <w:p w:rsidR="00BF6627" w:rsidRDefault="00BF6627" w:rsidP="00BF6627"/>
    <w:p w:rsidR="00BF6627" w:rsidRDefault="00BF6627" w:rsidP="00BF6627">
      <w:r>
        <w:t>Account Details:</w:t>
      </w:r>
    </w:p>
    <w:p w:rsidR="00BF6627" w:rsidRDefault="00BF6627" w:rsidP="00BF6627">
      <w:r>
        <w:t xml:space="preserve">Name: </w:t>
      </w:r>
      <w:proofErr w:type="spellStart"/>
      <w:r>
        <w:t>nani</w:t>
      </w:r>
      <w:proofErr w:type="spellEnd"/>
      <w:r>
        <w:t>, Account Number: 101, Balance: 100.0</w:t>
      </w:r>
    </w:p>
    <w:p w:rsidR="00BF6627" w:rsidRDefault="00BF6627" w:rsidP="00BF6627">
      <w:r>
        <w:t xml:space="preserve">Name: </w:t>
      </w:r>
      <w:proofErr w:type="spellStart"/>
      <w:r>
        <w:t>nann</w:t>
      </w:r>
      <w:proofErr w:type="spellEnd"/>
      <w:r>
        <w:t>, Account Number: 102, Balance: 1000.0</w:t>
      </w:r>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t>Enter your choice: 2</w:t>
      </w:r>
    </w:p>
    <w:p w:rsidR="00BF6627" w:rsidRDefault="00BF6627" w:rsidP="00BF6627">
      <w:r>
        <w:lastRenderedPageBreak/>
        <w:t>Bank operations menu:</w:t>
      </w:r>
    </w:p>
    <w:p w:rsidR="00BF6627" w:rsidRDefault="00BF6627" w:rsidP="00BF6627">
      <w:r>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t>Enter your choice: 1</w:t>
      </w:r>
    </w:p>
    <w:p w:rsidR="00BF6627" w:rsidRDefault="00BF6627" w:rsidP="00BF6627">
      <w:r>
        <w:t>Enter account number or phone number to deposit into:</w:t>
      </w:r>
    </w:p>
    <w:p w:rsidR="00BF6627" w:rsidRDefault="00BF6627" w:rsidP="00BF6627">
      <w:r>
        <w:t>101</w:t>
      </w:r>
    </w:p>
    <w:p w:rsidR="00BF6627" w:rsidRDefault="00BF6627" w:rsidP="00BF6627">
      <w:r>
        <w:t>Enter deposit amount:</w:t>
      </w:r>
    </w:p>
    <w:p w:rsidR="00BF6627" w:rsidRDefault="00BF6627" w:rsidP="00BF6627">
      <w:r>
        <w:t>2000</w:t>
      </w:r>
    </w:p>
    <w:p w:rsidR="00BF6627" w:rsidRDefault="00BF6627" w:rsidP="00BF6627">
      <w:r>
        <w:t>Amount deposited successfully. New balance: 2100.0</w:t>
      </w:r>
    </w:p>
    <w:p w:rsidR="00BF6627" w:rsidRDefault="00BF6627" w:rsidP="00BF6627">
      <w:r>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t>Enter your choice: 4</w:t>
      </w:r>
    </w:p>
    <w:p w:rsidR="00BF6627" w:rsidRDefault="00BF6627" w:rsidP="00BF6627">
      <w:r>
        <w:t>Enter account number or phone number to check balance:</w:t>
      </w:r>
    </w:p>
    <w:p w:rsidR="00BF6627" w:rsidRDefault="00BF6627" w:rsidP="00BF6627">
      <w:r>
        <w:t>101</w:t>
      </w:r>
    </w:p>
    <w:p w:rsidR="00BF6627" w:rsidRDefault="00BF6627" w:rsidP="00BF6627">
      <w:r>
        <w:t xml:space="preserve">Account balance for </w:t>
      </w:r>
      <w:proofErr w:type="spellStart"/>
      <w:r>
        <w:t>nani</w:t>
      </w:r>
      <w:proofErr w:type="spellEnd"/>
      <w:r>
        <w:t xml:space="preserve"> is: 2100.0</w:t>
      </w:r>
    </w:p>
    <w:p w:rsidR="00BF6627" w:rsidRDefault="00BF6627" w:rsidP="00BF6627">
      <w:r>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lastRenderedPageBreak/>
        <w:t>Enter your choice: 2</w:t>
      </w:r>
    </w:p>
    <w:p w:rsidR="00BF6627" w:rsidRDefault="00BF6627" w:rsidP="00BF6627">
      <w:r>
        <w:t>Enter account number or phone number to withdraw from:</w:t>
      </w:r>
    </w:p>
    <w:p w:rsidR="00BF6627" w:rsidRDefault="00BF6627" w:rsidP="00BF6627">
      <w:r>
        <w:t>101</w:t>
      </w:r>
    </w:p>
    <w:p w:rsidR="00BF6627" w:rsidRDefault="00BF6627" w:rsidP="00BF6627">
      <w:r>
        <w:t>Enter withdrawal amount:</w:t>
      </w:r>
    </w:p>
    <w:p w:rsidR="00BF6627" w:rsidRDefault="00BF6627" w:rsidP="00BF6627">
      <w:r>
        <w:t>100</w:t>
      </w:r>
    </w:p>
    <w:p w:rsidR="00BF6627" w:rsidRDefault="00BF6627" w:rsidP="00BF6627">
      <w:r>
        <w:t>Amount withdrawn successfully. Remaining balance: 2000.0</w:t>
      </w:r>
    </w:p>
    <w:p w:rsidR="00BF6627" w:rsidRDefault="00BF6627" w:rsidP="00BF6627">
      <w:r>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t>Enter your choice: 3</w:t>
      </w:r>
    </w:p>
    <w:p w:rsidR="00BF6627" w:rsidRDefault="00BF6627" w:rsidP="00BF6627">
      <w:r>
        <w:t>Enter your account number or phone number:</w:t>
      </w:r>
    </w:p>
    <w:p w:rsidR="00BF6627" w:rsidRDefault="00BF6627" w:rsidP="00BF6627">
      <w:r>
        <w:t>101</w:t>
      </w:r>
    </w:p>
    <w:p w:rsidR="00BF6627" w:rsidRDefault="00BF6627" w:rsidP="00BF6627">
      <w:r>
        <w:t>Enter target account number or phone number:</w:t>
      </w:r>
    </w:p>
    <w:p w:rsidR="00BF6627" w:rsidRDefault="00BF6627" w:rsidP="00BF6627">
      <w:r>
        <w:t>102</w:t>
      </w:r>
    </w:p>
    <w:p w:rsidR="00BF6627" w:rsidRDefault="00BF6627" w:rsidP="00BF6627">
      <w:r>
        <w:t>Enter transfer amount:</w:t>
      </w:r>
    </w:p>
    <w:p w:rsidR="00BF6627" w:rsidRDefault="00BF6627" w:rsidP="00BF6627">
      <w:r>
        <w:t>100</w:t>
      </w:r>
    </w:p>
    <w:p w:rsidR="00BF6627" w:rsidRDefault="00BF6627" w:rsidP="00BF6627">
      <w:r>
        <w:t>Amount deposited successfully. New balance: 1100.0</w:t>
      </w:r>
    </w:p>
    <w:p w:rsidR="00BF6627" w:rsidRDefault="00BF6627" w:rsidP="00BF6627">
      <w:r>
        <w:t>Transferred 100.0 to account number: 102</w:t>
      </w:r>
    </w:p>
    <w:p w:rsidR="00BF6627" w:rsidRDefault="00BF6627" w:rsidP="00BF6627">
      <w:r>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t>Enter your choice: 4</w:t>
      </w:r>
    </w:p>
    <w:p w:rsidR="00BF6627" w:rsidRDefault="00BF6627" w:rsidP="00BF6627">
      <w:r>
        <w:lastRenderedPageBreak/>
        <w:t>Enter account number or phone number to check balance:</w:t>
      </w:r>
    </w:p>
    <w:p w:rsidR="00BF6627" w:rsidRDefault="00BF6627" w:rsidP="00BF6627">
      <w:r>
        <w:t>101</w:t>
      </w:r>
    </w:p>
    <w:p w:rsidR="00BF6627" w:rsidRDefault="00BF6627" w:rsidP="00BF6627">
      <w:r>
        <w:t xml:space="preserve">Account balance for </w:t>
      </w:r>
      <w:proofErr w:type="spellStart"/>
      <w:r>
        <w:t>nani</w:t>
      </w:r>
      <w:proofErr w:type="spellEnd"/>
      <w:r>
        <w:t xml:space="preserve"> is: 1900.0</w:t>
      </w:r>
    </w:p>
    <w:p w:rsidR="00BF6627" w:rsidRDefault="00BF6627" w:rsidP="00BF6627">
      <w:r>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t>Enter your choice: 14</w:t>
      </w:r>
    </w:p>
    <w:p w:rsidR="00BF6627" w:rsidRDefault="00BF6627" w:rsidP="00BF6627">
      <w:r>
        <w:t>Enter a valid choice.</w:t>
      </w:r>
    </w:p>
    <w:p w:rsidR="00BF6627" w:rsidRDefault="00BF6627" w:rsidP="00BF6627">
      <w:r>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t>Enter your choice: 102</w:t>
      </w:r>
    </w:p>
    <w:p w:rsidR="00BF6627" w:rsidRDefault="00BF6627" w:rsidP="00BF6627">
      <w:r>
        <w:t>Enter a valid choice.</w:t>
      </w:r>
    </w:p>
    <w:p w:rsidR="00BF6627" w:rsidRDefault="00BF6627" w:rsidP="00BF6627">
      <w:r>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t>Enter your choice: 4</w:t>
      </w:r>
    </w:p>
    <w:p w:rsidR="00BF6627" w:rsidRDefault="00BF6627" w:rsidP="00BF6627">
      <w:r>
        <w:t>Enter account number or phone number to check balance:</w:t>
      </w:r>
    </w:p>
    <w:p w:rsidR="00BF6627" w:rsidRDefault="00BF6627" w:rsidP="00BF6627">
      <w:r>
        <w:t>102</w:t>
      </w:r>
    </w:p>
    <w:p w:rsidR="00BF6627" w:rsidRDefault="00BF6627" w:rsidP="00BF6627">
      <w:r>
        <w:t xml:space="preserve">Account balance for </w:t>
      </w:r>
      <w:proofErr w:type="spellStart"/>
      <w:r>
        <w:t>nann</w:t>
      </w:r>
      <w:proofErr w:type="spellEnd"/>
      <w:r>
        <w:t xml:space="preserve"> is: 1100.0</w:t>
      </w:r>
    </w:p>
    <w:p w:rsidR="00BF6627" w:rsidRDefault="00BF6627" w:rsidP="00BF6627">
      <w:r>
        <w:lastRenderedPageBreak/>
        <w:t>1. Deposit</w:t>
      </w:r>
    </w:p>
    <w:p w:rsidR="00BF6627" w:rsidRDefault="00BF6627" w:rsidP="00BF6627">
      <w:r>
        <w:t>2. Withdraw</w:t>
      </w:r>
    </w:p>
    <w:p w:rsidR="00BF6627" w:rsidRDefault="00BF6627" w:rsidP="00BF6627">
      <w:r>
        <w:t>3. Transfer</w:t>
      </w:r>
    </w:p>
    <w:p w:rsidR="00BF6627" w:rsidRDefault="00BF6627" w:rsidP="00BF6627">
      <w:r>
        <w:t>4. Check Balance</w:t>
      </w:r>
    </w:p>
    <w:p w:rsidR="00BF6627" w:rsidRDefault="00BF6627" w:rsidP="00BF6627">
      <w:r>
        <w:t>5. Back to Main Menu</w:t>
      </w:r>
    </w:p>
    <w:p w:rsidR="00BF6627" w:rsidRDefault="00BF6627" w:rsidP="00BF6627">
      <w:r>
        <w:t>Enter your choice: 5</w:t>
      </w:r>
    </w:p>
    <w:p w:rsidR="00BF6627" w:rsidRDefault="00BF6627" w:rsidP="00BF6627">
      <w:r>
        <w:t>Returning to main menu.</w:t>
      </w:r>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t>Enter your choice: 4</w:t>
      </w:r>
    </w:p>
    <w:p w:rsidR="00BF6627" w:rsidRDefault="00BF6627" w:rsidP="00BF6627"/>
    <w:p w:rsidR="00BF6627" w:rsidRDefault="00BF6627" w:rsidP="00BF6627">
      <w:r>
        <w:t>Account Details:</w:t>
      </w:r>
    </w:p>
    <w:p w:rsidR="00BF6627" w:rsidRDefault="00BF6627" w:rsidP="00BF6627">
      <w:r>
        <w:t xml:space="preserve">Name: </w:t>
      </w:r>
      <w:proofErr w:type="spellStart"/>
      <w:r>
        <w:t>nani</w:t>
      </w:r>
      <w:proofErr w:type="spellEnd"/>
      <w:r>
        <w:t>, Account Number: 101, Balance: 1900.0</w:t>
      </w:r>
    </w:p>
    <w:p w:rsidR="00BF6627" w:rsidRDefault="00BF6627" w:rsidP="00BF6627">
      <w:r>
        <w:t xml:space="preserve">Name: </w:t>
      </w:r>
      <w:proofErr w:type="spellStart"/>
      <w:r>
        <w:t>nann</w:t>
      </w:r>
      <w:proofErr w:type="spellEnd"/>
      <w:r>
        <w:t>, Account Number: 102, Balance: 1100.0</w:t>
      </w:r>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t>Enter your choice: 3</w:t>
      </w:r>
    </w:p>
    <w:p w:rsidR="00BF6627" w:rsidRDefault="00BF6627" w:rsidP="00BF6627">
      <w:r>
        <w:t>Enter the account number or phone number to remove:</w:t>
      </w:r>
    </w:p>
    <w:p w:rsidR="00BF6627" w:rsidRDefault="00BF6627" w:rsidP="00BF6627">
      <w:r>
        <w:t>101</w:t>
      </w:r>
    </w:p>
    <w:p w:rsidR="00BF6627" w:rsidRDefault="00BF6627" w:rsidP="00BF6627">
      <w:r>
        <w:t>Account removed successfully.</w:t>
      </w:r>
    </w:p>
    <w:p w:rsidR="00BF6627" w:rsidRDefault="00BF6627" w:rsidP="00BF6627">
      <w:r>
        <w:lastRenderedPageBreak/>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t>Enter your choice: 4</w:t>
      </w:r>
    </w:p>
    <w:p w:rsidR="00BF6627" w:rsidRDefault="00BF6627" w:rsidP="00BF6627"/>
    <w:p w:rsidR="00BF6627" w:rsidRDefault="00BF6627" w:rsidP="00BF6627">
      <w:r>
        <w:t>Account Details:</w:t>
      </w:r>
    </w:p>
    <w:p w:rsidR="00BF6627" w:rsidRDefault="00BF6627" w:rsidP="00BF6627">
      <w:r>
        <w:t xml:space="preserve">Name: </w:t>
      </w:r>
      <w:proofErr w:type="spellStart"/>
      <w:r>
        <w:t>nann</w:t>
      </w:r>
      <w:proofErr w:type="spellEnd"/>
      <w:r>
        <w:t>, Account Number: 102, Balance: 1100.0</w:t>
      </w:r>
    </w:p>
    <w:p w:rsidR="00BF6627" w:rsidRDefault="00BF6627" w:rsidP="00BF6627">
      <w:r>
        <w:t>Create an account - Press 1</w:t>
      </w:r>
    </w:p>
    <w:p w:rsidR="00BF6627" w:rsidRDefault="00BF6627" w:rsidP="00BF6627">
      <w:r>
        <w:t>Bank operations - Press 2</w:t>
      </w:r>
    </w:p>
    <w:p w:rsidR="00BF6627" w:rsidRDefault="00BF6627" w:rsidP="00BF6627">
      <w:r>
        <w:t>Delete account - Press 3</w:t>
      </w:r>
    </w:p>
    <w:p w:rsidR="00BF6627" w:rsidRDefault="00BF6627" w:rsidP="00BF6627">
      <w:r>
        <w:t>Display all accounts - Press 4</w:t>
      </w:r>
    </w:p>
    <w:p w:rsidR="00BF6627" w:rsidRDefault="00BF6627" w:rsidP="00BF6627">
      <w:r>
        <w:t>Close the bank - Press 5</w:t>
      </w:r>
    </w:p>
    <w:p w:rsidR="00BF6627" w:rsidRDefault="00BF6627" w:rsidP="00BF6627">
      <w:r>
        <w:t>Enter your choice: 5</w:t>
      </w:r>
    </w:p>
    <w:p w:rsidR="00B3028A" w:rsidRDefault="00BF6627" w:rsidP="00BF6627">
      <w:r>
        <w:t>Closing the bank. Goodbye!</w:t>
      </w:r>
    </w:p>
    <w:p w:rsidR="00843B06" w:rsidRDefault="00843B06" w:rsidP="00BF6627"/>
    <w:p w:rsidR="00B47362" w:rsidRPr="00B47362" w:rsidRDefault="00B47362" w:rsidP="00B47362">
      <w:pPr>
        <w:pStyle w:val="Heading1"/>
        <w:rPr>
          <w:sz w:val="52"/>
        </w:rPr>
      </w:pPr>
      <w:r w:rsidRPr="00B47362">
        <w:rPr>
          <w:sz w:val="52"/>
        </w:rPr>
        <w:t xml:space="preserve">Week2 </w:t>
      </w:r>
      <w:r w:rsidRPr="00B47362">
        <w:rPr>
          <w:rStyle w:val="Strong"/>
          <w:b/>
          <w:bCs/>
          <w:sz w:val="52"/>
        </w:rPr>
        <w:t>Student Management System</w:t>
      </w:r>
    </w:p>
    <w:p w:rsidR="00B47362" w:rsidRDefault="00B47362" w:rsidP="00B47362">
      <w:pPr>
        <w:pStyle w:val="Heading2"/>
      </w:pPr>
      <w:r>
        <w:rPr>
          <w:rStyle w:val="Strong"/>
          <w:b/>
          <w:bCs/>
        </w:rPr>
        <w:t>Code</w:t>
      </w:r>
    </w:p>
    <w:p w:rsidR="00B47362" w:rsidRDefault="00B47362" w:rsidP="00B47362">
      <w:pPr>
        <w:pStyle w:val="NormalWeb"/>
      </w:pPr>
      <w:r>
        <w:t>The code for the Student Management System is composed of the following classes:</w:t>
      </w:r>
    </w:p>
    <w:p w:rsidR="00B47362" w:rsidRDefault="00B47362" w:rsidP="00B47362">
      <w:pPr>
        <w:pStyle w:val="NormalWeb"/>
        <w:numPr>
          <w:ilvl w:val="0"/>
          <w:numId w:val="10"/>
        </w:numPr>
      </w:pPr>
      <w:r>
        <w:rPr>
          <w:rStyle w:val="Strong"/>
        </w:rPr>
        <w:t>Main.java</w:t>
      </w:r>
    </w:p>
    <w:p w:rsidR="00B47362" w:rsidRDefault="00B47362" w:rsidP="00B47362">
      <w:pPr>
        <w:numPr>
          <w:ilvl w:val="1"/>
          <w:numId w:val="10"/>
        </w:numPr>
        <w:spacing w:before="100" w:beforeAutospacing="1" w:after="100" w:afterAutospacing="1" w:line="240" w:lineRule="auto"/>
      </w:pPr>
      <w:r>
        <w:t xml:space="preserve">This is the entry point of the application that initializes the </w:t>
      </w:r>
      <w:proofErr w:type="spellStart"/>
      <w:r>
        <w:rPr>
          <w:rStyle w:val="HTMLCode"/>
          <w:rFonts w:eastAsiaTheme="minorEastAsia"/>
        </w:rPr>
        <w:t>StudentService</w:t>
      </w:r>
      <w:proofErr w:type="spellEnd"/>
      <w:r>
        <w:t xml:space="preserve"> and </w:t>
      </w:r>
      <w:proofErr w:type="spellStart"/>
      <w:r>
        <w:rPr>
          <w:rStyle w:val="HTMLCode"/>
          <w:rFonts w:eastAsiaTheme="minorEastAsia"/>
        </w:rPr>
        <w:t>StudentUI</w:t>
      </w:r>
      <w:proofErr w:type="spellEnd"/>
      <w:r>
        <w:t xml:space="preserve"> classes and displays the main menu.</w:t>
      </w:r>
    </w:p>
    <w:p w:rsidR="00B47362" w:rsidRDefault="00B47362" w:rsidP="00B47362">
      <w:pPr>
        <w:pStyle w:val="NormalWeb"/>
        <w:numPr>
          <w:ilvl w:val="0"/>
          <w:numId w:val="10"/>
        </w:numPr>
      </w:pPr>
      <w:r>
        <w:rPr>
          <w:rStyle w:val="Strong"/>
        </w:rPr>
        <w:t>StudentService.java</w:t>
      </w:r>
    </w:p>
    <w:p w:rsidR="00B47362" w:rsidRDefault="00B47362" w:rsidP="00B47362">
      <w:pPr>
        <w:numPr>
          <w:ilvl w:val="1"/>
          <w:numId w:val="10"/>
        </w:numPr>
        <w:spacing w:before="100" w:beforeAutospacing="1" w:after="100" w:afterAutospacing="1" w:line="240" w:lineRule="auto"/>
      </w:pPr>
      <w:r>
        <w:t>This class handles the logic of managing student records, including adding, viewing, updating, deleting, and sorting students by marks and name.</w:t>
      </w:r>
    </w:p>
    <w:p w:rsidR="00B47362" w:rsidRDefault="00B47362" w:rsidP="00B47362">
      <w:pPr>
        <w:pStyle w:val="NormalWeb"/>
        <w:numPr>
          <w:ilvl w:val="0"/>
          <w:numId w:val="10"/>
        </w:numPr>
      </w:pPr>
      <w:r>
        <w:rPr>
          <w:rStyle w:val="Strong"/>
        </w:rPr>
        <w:t>StudentUI.java</w:t>
      </w:r>
    </w:p>
    <w:p w:rsidR="00B47362" w:rsidRDefault="00B47362" w:rsidP="00B47362">
      <w:pPr>
        <w:numPr>
          <w:ilvl w:val="1"/>
          <w:numId w:val="10"/>
        </w:numPr>
        <w:spacing w:before="100" w:beforeAutospacing="1" w:after="100" w:afterAutospacing="1" w:line="240" w:lineRule="auto"/>
      </w:pPr>
      <w:r>
        <w:lastRenderedPageBreak/>
        <w:t xml:space="preserve">This class provides a user interface that allows interaction with the system via console input and output. It invokes methods from </w:t>
      </w:r>
      <w:proofErr w:type="spellStart"/>
      <w:r>
        <w:rPr>
          <w:rStyle w:val="HTMLCode"/>
          <w:rFonts w:eastAsiaTheme="minorEastAsia"/>
        </w:rPr>
        <w:t>StudentService</w:t>
      </w:r>
      <w:proofErr w:type="spellEnd"/>
      <w:r>
        <w:t xml:space="preserve"> to perform actions like adding, updating, and deleting student records.</w:t>
      </w:r>
    </w:p>
    <w:p w:rsidR="00B47362" w:rsidRDefault="00B47362" w:rsidP="00B47362">
      <w:pPr>
        <w:pStyle w:val="NormalWeb"/>
        <w:numPr>
          <w:ilvl w:val="0"/>
          <w:numId w:val="10"/>
        </w:numPr>
      </w:pPr>
      <w:r>
        <w:rPr>
          <w:rStyle w:val="Strong"/>
        </w:rPr>
        <w:t>Student.java</w:t>
      </w:r>
    </w:p>
    <w:p w:rsidR="00B47362" w:rsidRDefault="00B47362" w:rsidP="00B47362">
      <w:pPr>
        <w:numPr>
          <w:ilvl w:val="1"/>
          <w:numId w:val="10"/>
        </w:numPr>
        <w:spacing w:before="100" w:beforeAutospacing="1" w:after="100" w:afterAutospacing="1" w:line="240" w:lineRule="auto"/>
      </w:pPr>
      <w:r>
        <w:t xml:space="preserve">This class defines the </w:t>
      </w:r>
      <w:r>
        <w:rPr>
          <w:rStyle w:val="HTMLCode"/>
          <w:rFonts w:eastAsiaTheme="minorEastAsia"/>
        </w:rPr>
        <w:t>Student</w:t>
      </w:r>
      <w:r>
        <w:t xml:space="preserve"> object, including attributes such as student ID, name, and marks, along with corresponding getters, setters, and a </w:t>
      </w:r>
      <w:proofErr w:type="spellStart"/>
      <w:r>
        <w:rPr>
          <w:rStyle w:val="HTMLCode"/>
          <w:rFonts w:eastAsiaTheme="minorEastAsia"/>
        </w:rPr>
        <w:t>toString</w:t>
      </w:r>
      <w:proofErr w:type="spellEnd"/>
      <w:r>
        <w:t xml:space="preserve"> method for easy display.</w:t>
      </w:r>
    </w:p>
    <w:p w:rsidR="00B47362" w:rsidRDefault="00B47362" w:rsidP="00B47362">
      <w:pPr>
        <w:spacing w:after="0"/>
      </w:pPr>
      <w:r>
        <w:pict>
          <v:rect id="_x0000_i1025" style="width:0;height:1.5pt" o:hralign="center" o:hrstd="t" o:hr="t" fillcolor="#a0a0a0" stroked="f"/>
        </w:pict>
      </w:r>
    </w:p>
    <w:p w:rsidR="00B47362" w:rsidRDefault="00B47362" w:rsidP="00B47362">
      <w:pPr>
        <w:pStyle w:val="Heading2"/>
      </w:pPr>
      <w:r>
        <w:rPr>
          <w:rStyle w:val="Strong"/>
          <w:b/>
          <w:bCs/>
        </w:rPr>
        <w:t>Key Sections of the Code</w:t>
      </w:r>
    </w:p>
    <w:p w:rsidR="00B47362" w:rsidRDefault="00B47362" w:rsidP="00B47362">
      <w:pPr>
        <w:pStyle w:val="Heading3"/>
      </w:pPr>
      <w:r>
        <w:rPr>
          <w:rStyle w:val="Strong"/>
          <w:b/>
          <w:bCs/>
        </w:rPr>
        <w:t>Main.java</w:t>
      </w:r>
    </w:p>
    <w:p w:rsidR="00B47362" w:rsidRDefault="00B47362" w:rsidP="00B47362">
      <w:pPr>
        <w:pStyle w:val="HTMLPreformatted"/>
      </w:pPr>
      <w:proofErr w:type="gramStart"/>
      <w:r>
        <w:t>java</w:t>
      </w:r>
      <w:proofErr w:type="gramEnd"/>
    </w:p>
    <w:p w:rsidR="00B47362" w:rsidRDefault="00B47362" w:rsidP="00B47362">
      <w:pPr>
        <w:pStyle w:val="HTMLPreformatted"/>
      </w:pPr>
      <w:proofErr w:type="spellStart"/>
      <w:r>
        <w:t>CopyEdit</w:t>
      </w:r>
      <w:proofErr w:type="spellEnd"/>
    </w:p>
    <w:p w:rsidR="00B47362" w:rsidRDefault="00B47362" w:rsidP="00B47362">
      <w:pPr>
        <w:pStyle w:val="HTMLPreformatted"/>
        <w:rPr>
          <w:rStyle w:val="HTMLCode"/>
        </w:rPr>
      </w:pPr>
      <w:proofErr w:type="gramStart"/>
      <w:r>
        <w:rPr>
          <w:rStyle w:val="hljs-keyword"/>
        </w:rPr>
        <w:t>public</w:t>
      </w:r>
      <w:proofErr w:type="gramEnd"/>
      <w:r>
        <w:rPr>
          <w:rStyle w:val="HTMLCode"/>
        </w:rPr>
        <w:t xml:space="preserve"> </w:t>
      </w:r>
      <w:r>
        <w:rPr>
          <w:rStyle w:val="hljs-keyword"/>
        </w:rPr>
        <w:t>class</w:t>
      </w:r>
      <w:r>
        <w:rPr>
          <w:rStyle w:val="HTMLCode"/>
        </w:rPr>
        <w:t xml:space="preserve"> </w:t>
      </w:r>
      <w:r>
        <w:rPr>
          <w:rStyle w:val="hljs-title"/>
          <w:rFonts w:eastAsiaTheme="majorEastAsia"/>
        </w:rPr>
        <w:t>Main</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keyword"/>
        </w:rPr>
        <w:t>static</w:t>
      </w:r>
      <w:r>
        <w:rPr>
          <w:rStyle w:val="HTMLCode"/>
        </w:rPr>
        <w:t xml:space="preserve"> </w:t>
      </w:r>
      <w:r>
        <w:rPr>
          <w:rStyle w:val="hljs-keyword"/>
        </w:rPr>
        <w:t>void</w:t>
      </w:r>
      <w:r>
        <w:rPr>
          <w:rStyle w:val="HTMLCode"/>
        </w:rPr>
        <w:t xml:space="preserve"> </w:t>
      </w:r>
      <w:r>
        <w:rPr>
          <w:rStyle w:val="hljs-title"/>
          <w:rFonts w:eastAsiaTheme="majorEastAsia"/>
        </w:rPr>
        <w:t>main</w:t>
      </w:r>
      <w:r>
        <w:rPr>
          <w:rStyle w:val="hljs-params"/>
        </w:rPr>
        <w:t xml:space="preserve">(String[] </w:t>
      </w:r>
      <w:proofErr w:type="spellStart"/>
      <w:r>
        <w:rPr>
          <w:rStyle w:val="hljs-params"/>
        </w:rPr>
        <w:t>args</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r>
        <w:rPr>
          <w:rStyle w:val="hljs-type"/>
          <w:rFonts w:eastAsiaTheme="majorEastAsia"/>
        </w:rPr>
        <w:t>StudentService</w:t>
      </w:r>
      <w:proofErr w:type="spellEnd"/>
      <w:r>
        <w:rPr>
          <w:rStyle w:val="HTMLCode"/>
        </w:rPr>
        <w:t xml:space="preserve"> </w:t>
      </w:r>
      <w:proofErr w:type="spellStart"/>
      <w:r>
        <w:rPr>
          <w:rStyle w:val="hljs-variable"/>
        </w:rPr>
        <w:t>studentService</w:t>
      </w:r>
      <w:proofErr w:type="spellEnd"/>
      <w:r>
        <w:rPr>
          <w:rStyle w:val="HTMLCode"/>
        </w:rPr>
        <w:t xml:space="preserve"> </w:t>
      </w:r>
      <w:r>
        <w:rPr>
          <w:rStyle w:val="hljs-operator"/>
        </w:rPr>
        <w:t>=</w:t>
      </w:r>
      <w:r>
        <w:rPr>
          <w:rStyle w:val="HTMLCode"/>
        </w:rPr>
        <w:t xml:space="preserve"> </w:t>
      </w:r>
      <w:r>
        <w:rPr>
          <w:rStyle w:val="hljs-keyword"/>
        </w:rPr>
        <w:t>new</w:t>
      </w:r>
      <w:r>
        <w:rPr>
          <w:rStyle w:val="HTMLCode"/>
        </w:rPr>
        <w:t xml:space="preserve"> </w:t>
      </w:r>
      <w:proofErr w:type="spellStart"/>
      <w:proofErr w:type="gramStart"/>
      <w:r>
        <w:rPr>
          <w:rStyle w:val="hljs-title"/>
          <w:rFonts w:eastAsiaTheme="majorEastAsia"/>
        </w:rPr>
        <w:t>StudentService</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roofErr w:type="spellStart"/>
      <w:r>
        <w:rPr>
          <w:rStyle w:val="hljs-type"/>
          <w:rFonts w:eastAsiaTheme="majorEastAsia"/>
        </w:rPr>
        <w:t>StudentUI</w:t>
      </w:r>
      <w:proofErr w:type="spellEnd"/>
      <w:r>
        <w:rPr>
          <w:rStyle w:val="HTMLCode"/>
        </w:rPr>
        <w:t xml:space="preserve"> </w:t>
      </w:r>
      <w:proofErr w:type="spellStart"/>
      <w:r>
        <w:rPr>
          <w:rStyle w:val="hljs-variable"/>
        </w:rPr>
        <w:t>studentUI</w:t>
      </w:r>
      <w:proofErr w:type="spellEnd"/>
      <w:r>
        <w:rPr>
          <w:rStyle w:val="HTMLCode"/>
        </w:rPr>
        <w:t xml:space="preserve"> </w:t>
      </w:r>
      <w:r>
        <w:rPr>
          <w:rStyle w:val="hljs-operator"/>
        </w:rPr>
        <w:t>=</w:t>
      </w:r>
      <w:r>
        <w:rPr>
          <w:rStyle w:val="HTMLCode"/>
        </w:rPr>
        <w:t xml:space="preserve"> </w:t>
      </w:r>
      <w:r>
        <w:rPr>
          <w:rStyle w:val="hljs-keyword"/>
        </w:rPr>
        <w:t>new</w:t>
      </w:r>
      <w:r>
        <w:rPr>
          <w:rStyle w:val="HTMLCode"/>
        </w:rPr>
        <w:t xml:space="preserve"> </w:t>
      </w:r>
      <w:proofErr w:type="spellStart"/>
      <w:proofErr w:type="gramStart"/>
      <w:r>
        <w:rPr>
          <w:rStyle w:val="hljs-title"/>
          <w:rFonts w:eastAsiaTheme="majorEastAsia"/>
        </w:rPr>
        <w:t>StudentUI</w:t>
      </w:r>
      <w:proofErr w:type="spellEnd"/>
      <w:r>
        <w:rPr>
          <w:rStyle w:val="HTMLCode"/>
        </w:rPr>
        <w:t>(</w:t>
      </w:r>
      <w:proofErr w:type="spellStart"/>
      <w:proofErr w:type="gramEnd"/>
      <w:r>
        <w:rPr>
          <w:rStyle w:val="HTMLCode"/>
        </w:rPr>
        <w:t>studentService</w:t>
      </w:r>
      <w:proofErr w:type="spell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studentUI.displayMenu</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w:t>
      </w:r>
    </w:p>
    <w:p w:rsidR="00B47362" w:rsidRDefault="00B47362" w:rsidP="00B47362">
      <w:pPr>
        <w:pStyle w:val="Heading3"/>
      </w:pPr>
      <w:r>
        <w:rPr>
          <w:rStyle w:val="Strong"/>
          <w:b/>
          <w:bCs/>
        </w:rPr>
        <w:t>StudentService.java</w:t>
      </w:r>
    </w:p>
    <w:p w:rsidR="00B47362" w:rsidRDefault="00B47362" w:rsidP="00B47362">
      <w:pPr>
        <w:pStyle w:val="HTMLPreformatted"/>
      </w:pPr>
      <w:proofErr w:type="gramStart"/>
      <w:r>
        <w:t>java</w:t>
      </w:r>
      <w:proofErr w:type="gramEnd"/>
    </w:p>
    <w:p w:rsidR="00B47362" w:rsidRDefault="00B47362" w:rsidP="00B47362">
      <w:pPr>
        <w:pStyle w:val="HTMLPreformatted"/>
      </w:pPr>
      <w:proofErr w:type="spellStart"/>
      <w:r>
        <w:t>CopyEdit</w:t>
      </w:r>
      <w:proofErr w:type="spellEnd"/>
    </w:p>
    <w:p w:rsidR="00B47362" w:rsidRDefault="00B47362" w:rsidP="00B47362">
      <w:pPr>
        <w:pStyle w:val="HTMLPreformatted"/>
        <w:rPr>
          <w:rStyle w:val="HTMLCode"/>
        </w:rPr>
      </w:pPr>
      <w:proofErr w:type="gramStart"/>
      <w:r>
        <w:rPr>
          <w:rStyle w:val="hljs-keyword"/>
        </w:rPr>
        <w:t>public</w:t>
      </w:r>
      <w:proofErr w:type="gramEnd"/>
      <w:r>
        <w:rPr>
          <w:rStyle w:val="HTMLCode"/>
        </w:rPr>
        <w:t xml:space="preserve"> </w:t>
      </w:r>
      <w:r>
        <w:rPr>
          <w:rStyle w:val="hljs-keyword"/>
        </w:rPr>
        <w:t>class</w:t>
      </w:r>
      <w:r>
        <w:rPr>
          <w:rStyle w:val="HTMLCode"/>
        </w:rPr>
        <w:t xml:space="preserve"> </w:t>
      </w:r>
      <w:proofErr w:type="spellStart"/>
      <w:r>
        <w:rPr>
          <w:rStyle w:val="hljs-title"/>
          <w:rFonts w:eastAsiaTheme="majorEastAsia"/>
        </w:rPr>
        <w:t>StudentService</w:t>
      </w:r>
      <w:proofErr w:type="spellEnd"/>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final</w:t>
      </w:r>
      <w:r>
        <w:rPr>
          <w:rStyle w:val="HTMLCode"/>
        </w:rPr>
        <w:t xml:space="preserve"> List&lt;Student&gt; students = </w:t>
      </w:r>
      <w:r>
        <w:rPr>
          <w:rStyle w:val="hljs-keyword"/>
        </w:rPr>
        <w:t>new</w:t>
      </w:r>
      <w:r>
        <w:rPr>
          <w:rStyle w:val="HTMLCode"/>
        </w:rPr>
        <w:t xml:space="preserve"> </w:t>
      </w:r>
      <w:proofErr w:type="spellStart"/>
      <w:r>
        <w:rPr>
          <w:rStyle w:val="hljs-title"/>
          <w:rFonts w:eastAsiaTheme="majorEastAsia"/>
        </w:rPr>
        <w:t>ArrayList</w:t>
      </w:r>
      <w:proofErr w:type="spellEnd"/>
      <w:r>
        <w:rPr>
          <w:rStyle w:val="HTMLCode"/>
        </w:rPr>
        <w:t>&lt;&gt;();</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addStudent</w:t>
      </w:r>
      <w:proofErr w:type="spellEnd"/>
      <w:r>
        <w:rPr>
          <w:rStyle w:val="hljs-params"/>
        </w:rPr>
        <w:t xml:space="preserve">(String id, String name, </w:t>
      </w:r>
      <w:proofErr w:type="spellStart"/>
      <w:r>
        <w:rPr>
          <w:rStyle w:val="hljs-type"/>
          <w:rFonts w:eastAsiaTheme="majorEastAsia"/>
        </w:rPr>
        <w:t>int</w:t>
      </w:r>
      <w:proofErr w:type="spellEnd"/>
      <w:r>
        <w:rPr>
          <w:rStyle w:val="hljs-params"/>
        </w:rPr>
        <w:t xml:space="preserve"> marks)</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students.add</w:t>
      </w:r>
      <w:proofErr w:type="spellEnd"/>
      <w:r>
        <w:rPr>
          <w:rStyle w:val="HTMLCode"/>
        </w:rPr>
        <w:t>(</w:t>
      </w:r>
      <w:proofErr w:type="gramEnd"/>
      <w:r>
        <w:rPr>
          <w:rStyle w:val="hljs-keyword"/>
        </w:rPr>
        <w:t>new</w:t>
      </w:r>
      <w:r>
        <w:rPr>
          <w:rStyle w:val="HTMLCode"/>
        </w:rPr>
        <w:t xml:space="preserve"> </w:t>
      </w:r>
      <w:r>
        <w:rPr>
          <w:rStyle w:val="hljs-title"/>
          <w:rFonts w:eastAsiaTheme="majorEastAsia"/>
        </w:rPr>
        <w:t>Student</w:t>
      </w:r>
      <w:r>
        <w:rPr>
          <w:rStyle w:val="HTMLCode"/>
        </w:rPr>
        <w:t>(id, name, marks));</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"Student added successfully!"</w:t>
      </w:r>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List&lt;Student&gt; </w:t>
      </w:r>
      <w:proofErr w:type="spellStart"/>
      <w:r>
        <w:rPr>
          <w:rStyle w:val="hljs-title"/>
          <w:rFonts w:eastAsiaTheme="majorEastAsia"/>
        </w:rPr>
        <w:t>viewAllStudents</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students;</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proofErr w:type="spellStart"/>
      <w:r>
        <w:rPr>
          <w:rStyle w:val="hljs-type"/>
          <w:rFonts w:eastAsiaTheme="majorEastAsia"/>
        </w:rPr>
        <w:t>boolean</w:t>
      </w:r>
      <w:proofErr w:type="spellEnd"/>
      <w:r>
        <w:rPr>
          <w:rStyle w:val="HTMLCode"/>
        </w:rPr>
        <w:t xml:space="preserve"> </w:t>
      </w:r>
      <w:proofErr w:type="spellStart"/>
      <w:r>
        <w:rPr>
          <w:rStyle w:val="hljs-title"/>
          <w:rFonts w:eastAsiaTheme="majorEastAsia"/>
        </w:rPr>
        <w:t>updateStudent</w:t>
      </w:r>
      <w:proofErr w:type="spellEnd"/>
      <w:r>
        <w:rPr>
          <w:rStyle w:val="hljs-params"/>
        </w:rPr>
        <w:t xml:space="preserve">(String id, String </w:t>
      </w:r>
      <w:proofErr w:type="spellStart"/>
      <w:r>
        <w:rPr>
          <w:rStyle w:val="hljs-params"/>
        </w:rPr>
        <w:t>newName</w:t>
      </w:r>
      <w:proofErr w:type="spellEnd"/>
      <w:r>
        <w:rPr>
          <w:rStyle w:val="hljs-params"/>
        </w:rPr>
        <w:t xml:space="preserve">, </w:t>
      </w:r>
      <w:proofErr w:type="spellStart"/>
      <w:r>
        <w:rPr>
          <w:rStyle w:val="hljs-type"/>
          <w:rFonts w:eastAsiaTheme="majorEastAsia"/>
        </w:rPr>
        <w:t>int</w:t>
      </w:r>
      <w:proofErr w:type="spellEnd"/>
      <w:r>
        <w:rPr>
          <w:rStyle w:val="hljs-params"/>
        </w:rPr>
        <w:t xml:space="preserve"> </w:t>
      </w:r>
      <w:proofErr w:type="spellStart"/>
      <w:r>
        <w:rPr>
          <w:rStyle w:val="hljs-params"/>
        </w:rPr>
        <w:t>newMarks</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for</w:t>
      </w:r>
      <w:proofErr w:type="gramEnd"/>
      <w:r>
        <w:rPr>
          <w:rStyle w:val="HTMLCode"/>
        </w:rPr>
        <w:t xml:space="preserve"> (Student </w:t>
      </w:r>
      <w:proofErr w:type="spellStart"/>
      <w:r>
        <w:rPr>
          <w:rStyle w:val="HTMLCode"/>
        </w:rPr>
        <w:t>student</w:t>
      </w:r>
      <w:proofErr w:type="spellEnd"/>
      <w:r>
        <w:rPr>
          <w:rStyle w:val="HTMLCode"/>
        </w:rPr>
        <w:t xml:space="preserve"> : students) {</w:t>
      </w:r>
    </w:p>
    <w:p w:rsidR="00B47362" w:rsidRDefault="00B47362" w:rsidP="00B47362">
      <w:pPr>
        <w:pStyle w:val="HTMLPreformatted"/>
        <w:rPr>
          <w:rStyle w:val="HTMLCode"/>
        </w:rPr>
      </w:pPr>
      <w:r>
        <w:rPr>
          <w:rStyle w:val="HTMLCode"/>
        </w:rPr>
        <w:t xml:space="preserve">            </w:t>
      </w:r>
      <w:proofErr w:type="gramStart"/>
      <w:r>
        <w:rPr>
          <w:rStyle w:val="hljs-keyword"/>
        </w:rPr>
        <w:t>if</w:t>
      </w:r>
      <w:proofErr w:type="gramEnd"/>
      <w:r>
        <w:rPr>
          <w:rStyle w:val="HTMLCode"/>
        </w:rPr>
        <w:t xml:space="preserve"> (</w:t>
      </w:r>
      <w:proofErr w:type="spellStart"/>
      <w:r>
        <w:rPr>
          <w:rStyle w:val="HTMLCode"/>
        </w:rPr>
        <w:t>student.getId</w:t>
      </w:r>
      <w:proofErr w:type="spellEnd"/>
      <w:r>
        <w:rPr>
          <w:rStyle w:val="HTMLCode"/>
        </w:rPr>
        <w:t>().equals(id))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student.setName</w:t>
      </w:r>
      <w:proofErr w:type="spellEnd"/>
      <w:r>
        <w:rPr>
          <w:rStyle w:val="HTMLCode"/>
        </w:rPr>
        <w:t>(</w:t>
      </w:r>
      <w:proofErr w:type="spellStart"/>
      <w:proofErr w:type="gramEnd"/>
      <w:r>
        <w:rPr>
          <w:rStyle w:val="HTMLCode"/>
        </w:rPr>
        <w:t>newName</w:t>
      </w:r>
      <w:proofErr w:type="spell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student.setMarks</w:t>
      </w:r>
      <w:proofErr w:type="spellEnd"/>
      <w:r>
        <w:rPr>
          <w:rStyle w:val="HTMLCode"/>
        </w:rPr>
        <w:t>(</w:t>
      </w:r>
      <w:proofErr w:type="spellStart"/>
      <w:proofErr w:type="gramEnd"/>
      <w:r>
        <w:rPr>
          <w:rStyle w:val="HTMLCode"/>
        </w:rPr>
        <w:t>newMarks</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literal"/>
        </w:rPr>
        <w:t>true</w:t>
      </w:r>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literal"/>
        </w:rPr>
        <w:t>false</w:t>
      </w:r>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proofErr w:type="spellStart"/>
      <w:r>
        <w:rPr>
          <w:rStyle w:val="hljs-type"/>
          <w:rFonts w:eastAsiaTheme="majorEastAsia"/>
        </w:rPr>
        <w:t>boolean</w:t>
      </w:r>
      <w:proofErr w:type="spellEnd"/>
      <w:r>
        <w:rPr>
          <w:rStyle w:val="HTMLCode"/>
        </w:rPr>
        <w:t xml:space="preserve"> </w:t>
      </w:r>
      <w:proofErr w:type="spellStart"/>
      <w:r>
        <w:rPr>
          <w:rStyle w:val="hljs-title"/>
          <w:rFonts w:eastAsiaTheme="majorEastAsia"/>
        </w:rPr>
        <w:t>deleteStudent</w:t>
      </w:r>
      <w:proofErr w:type="spellEnd"/>
      <w:r>
        <w:rPr>
          <w:rStyle w:val="hljs-params"/>
        </w:rPr>
        <w:t>(String id)</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proofErr w:type="spellStart"/>
      <w:r>
        <w:rPr>
          <w:rStyle w:val="HTMLCode"/>
        </w:rPr>
        <w:t>students.removeIf</w:t>
      </w:r>
      <w:proofErr w:type="spellEnd"/>
      <w:r>
        <w:rPr>
          <w:rStyle w:val="HTMLCode"/>
        </w:rPr>
        <w:t xml:space="preserve">(student -&gt; </w:t>
      </w:r>
      <w:proofErr w:type="spellStart"/>
      <w:r>
        <w:rPr>
          <w:rStyle w:val="HTMLCode"/>
        </w:rPr>
        <w:t>student.getId</w:t>
      </w:r>
      <w:proofErr w:type="spellEnd"/>
      <w:r>
        <w:rPr>
          <w:rStyle w:val="HTMLCode"/>
        </w:rPr>
        <w:t>().equals(id));</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sortByMarks</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TMLCode"/>
        </w:rPr>
        <w:t>students.sort(</w:t>
      </w:r>
      <w:proofErr w:type="gramEnd"/>
      <w:r>
        <w:rPr>
          <w:rStyle w:val="HTMLCode"/>
        </w:rPr>
        <w:t>Comparator.comparingInt(Student::getMarks).reversed());</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sortByName</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students.sort</w:t>
      </w:r>
      <w:proofErr w:type="spellEnd"/>
      <w:r>
        <w:rPr>
          <w:rStyle w:val="HTMLCode"/>
        </w:rPr>
        <w:t>(</w:t>
      </w:r>
      <w:proofErr w:type="spellStart"/>
      <w:proofErr w:type="gramEnd"/>
      <w:r>
        <w:rPr>
          <w:rStyle w:val="HTMLCode"/>
        </w:rPr>
        <w:t>Comparator.comparing</w:t>
      </w:r>
      <w:proofErr w:type="spellEnd"/>
      <w:r>
        <w:rPr>
          <w:rStyle w:val="HTMLCode"/>
        </w:rPr>
        <w:t>(Student::</w:t>
      </w:r>
      <w:proofErr w:type="spellStart"/>
      <w:r>
        <w:rPr>
          <w:rStyle w:val="HTMLCode"/>
        </w:rPr>
        <w:t>getName</w:t>
      </w:r>
      <w:proofErr w:type="spellEnd"/>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w:t>
      </w:r>
    </w:p>
    <w:p w:rsidR="00B47362" w:rsidRDefault="00B47362" w:rsidP="00B47362">
      <w:pPr>
        <w:pStyle w:val="Heading3"/>
      </w:pPr>
      <w:r>
        <w:rPr>
          <w:rStyle w:val="Strong"/>
          <w:b/>
          <w:bCs/>
        </w:rPr>
        <w:t>StudentUI.java</w:t>
      </w:r>
    </w:p>
    <w:p w:rsidR="00B47362" w:rsidRDefault="00B47362" w:rsidP="00B47362">
      <w:pPr>
        <w:pStyle w:val="HTMLPreformatted"/>
      </w:pPr>
      <w:proofErr w:type="gramStart"/>
      <w:r>
        <w:t>java</w:t>
      </w:r>
      <w:proofErr w:type="gramEnd"/>
    </w:p>
    <w:p w:rsidR="00B47362" w:rsidRDefault="00B47362" w:rsidP="00B47362">
      <w:pPr>
        <w:pStyle w:val="HTMLPreformatted"/>
      </w:pPr>
      <w:proofErr w:type="spellStart"/>
      <w:r>
        <w:t>CopyEdit</w:t>
      </w:r>
      <w:proofErr w:type="spellEnd"/>
    </w:p>
    <w:p w:rsidR="00B47362" w:rsidRDefault="00B47362" w:rsidP="00B47362">
      <w:pPr>
        <w:pStyle w:val="HTMLPreformatted"/>
        <w:rPr>
          <w:rStyle w:val="HTMLCode"/>
        </w:rPr>
      </w:pPr>
      <w:proofErr w:type="gramStart"/>
      <w:r>
        <w:rPr>
          <w:rStyle w:val="hljs-keyword"/>
        </w:rPr>
        <w:t>public</w:t>
      </w:r>
      <w:proofErr w:type="gramEnd"/>
      <w:r>
        <w:rPr>
          <w:rStyle w:val="HTMLCode"/>
        </w:rPr>
        <w:t xml:space="preserve"> </w:t>
      </w:r>
      <w:r>
        <w:rPr>
          <w:rStyle w:val="hljs-keyword"/>
        </w:rPr>
        <w:t>class</w:t>
      </w:r>
      <w:r>
        <w:rPr>
          <w:rStyle w:val="HTMLCode"/>
        </w:rPr>
        <w:t xml:space="preserve"> </w:t>
      </w:r>
      <w:proofErr w:type="spellStart"/>
      <w:r>
        <w:rPr>
          <w:rStyle w:val="hljs-title"/>
          <w:rFonts w:eastAsiaTheme="majorEastAsia"/>
        </w:rPr>
        <w:t>StudentUI</w:t>
      </w:r>
      <w:proofErr w:type="spellEnd"/>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final</w:t>
      </w:r>
      <w:r>
        <w:rPr>
          <w:rStyle w:val="HTMLCode"/>
        </w:rPr>
        <w:t xml:space="preserve"> </w:t>
      </w:r>
      <w:proofErr w:type="spellStart"/>
      <w:r>
        <w:rPr>
          <w:rStyle w:val="HTMLCode"/>
        </w:rPr>
        <w:t>StudentService</w:t>
      </w:r>
      <w:proofErr w:type="spellEnd"/>
      <w:r>
        <w:rPr>
          <w:rStyle w:val="HTMLCode"/>
        </w:rPr>
        <w:t xml:space="preserve"> </w:t>
      </w:r>
      <w:proofErr w:type="spellStart"/>
      <w:r>
        <w:rPr>
          <w:rStyle w:val="HTMLCode"/>
        </w:rPr>
        <w:t>studentService</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final</w:t>
      </w:r>
      <w:r>
        <w:rPr>
          <w:rStyle w:val="HTMLCode"/>
        </w:rPr>
        <w:t xml:space="preserve"> </w:t>
      </w:r>
      <w:r>
        <w:rPr>
          <w:rStyle w:val="hljs-type"/>
          <w:rFonts w:eastAsiaTheme="majorEastAsia"/>
        </w:rPr>
        <w:t>Scanner</w:t>
      </w:r>
      <w:r>
        <w:rPr>
          <w:rStyle w:val="HTMLCode"/>
        </w:rPr>
        <w:t xml:space="preserve"> </w:t>
      </w:r>
      <w:proofErr w:type="spellStart"/>
      <w:r>
        <w:rPr>
          <w:rStyle w:val="hljs-variable"/>
        </w:rPr>
        <w:t>scanner</w:t>
      </w:r>
      <w:proofErr w:type="spellEnd"/>
      <w:r>
        <w:rPr>
          <w:rStyle w:val="HTMLCode"/>
        </w:rPr>
        <w:t xml:space="preserve"> </w:t>
      </w:r>
      <w:r>
        <w:rPr>
          <w:rStyle w:val="hljs-operator"/>
        </w:rPr>
        <w:t>=</w:t>
      </w:r>
      <w:r>
        <w:rPr>
          <w:rStyle w:val="HTMLCode"/>
        </w:rPr>
        <w:t xml:space="preserve"> </w:t>
      </w:r>
      <w:r>
        <w:rPr>
          <w:rStyle w:val="hljs-keyword"/>
        </w:rPr>
        <w:t>new</w:t>
      </w:r>
      <w:r>
        <w:rPr>
          <w:rStyle w:val="HTMLCode"/>
        </w:rPr>
        <w:t xml:space="preserve"> </w:t>
      </w:r>
      <w:r>
        <w:rPr>
          <w:rStyle w:val="hljs-title"/>
          <w:rFonts w:eastAsiaTheme="majorEastAsia"/>
        </w:rPr>
        <w:t>Scanner</w:t>
      </w:r>
      <w:r>
        <w:rPr>
          <w:rStyle w:val="HTMLCode"/>
        </w:rPr>
        <w:t>(System.in);</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proofErr w:type="spellStart"/>
      <w:r>
        <w:rPr>
          <w:rStyle w:val="hljs-title"/>
          <w:rFonts w:eastAsiaTheme="majorEastAsia"/>
        </w:rPr>
        <w:t>StudentUI</w:t>
      </w:r>
      <w:proofErr w:type="spellEnd"/>
      <w:r>
        <w:rPr>
          <w:rStyle w:val="hljs-params"/>
        </w:rPr>
        <w:t>(</w:t>
      </w:r>
      <w:proofErr w:type="spellStart"/>
      <w:r>
        <w:rPr>
          <w:rStyle w:val="hljs-params"/>
        </w:rPr>
        <w:t>StudentService</w:t>
      </w:r>
      <w:proofErr w:type="spellEnd"/>
      <w:r>
        <w:rPr>
          <w:rStyle w:val="hljs-params"/>
        </w:rPr>
        <w:t xml:space="preserve"> </w:t>
      </w:r>
      <w:proofErr w:type="spellStart"/>
      <w:r>
        <w:rPr>
          <w:rStyle w:val="hljs-params"/>
        </w:rPr>
        <w:t>studentService</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r>
        <w:rPr>
          <w:rStyle w:val="hljs-builtin"/>
        </w:rPr>
        <w:t>this</w:t>
      </w:r>
      <w:r>
        <w:rPr>
          <w:rStyle w:val="HTMLCode"/>
        </w:rPr>
        <w:t>.studentService</w:t>
      </w:r>
      <w:proofErr w:type="spellEnd"/>
      <w:r>
        <w:rPr>
          <w:rStyle w:val="HTMLCode"/>
        </w:rPr>
        <w:t xml:space="preserve"> = </w:t>
      </w:r>
      <w:proofErr w:type="spellStart"/>
      <w:r>
        <w:rPr>
          <w:rStyle w:val="HTMLCode"/>
        </w:rPr>
        <w:t>studentService</w:t>
      </w:r>
      <w:proofErr w:type="spellEnd"/>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displayMenu</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ljs-type"/>
          <w:rFonts w:eastAsiaTheme="majorEastAsia"/>
        </w:rPr>
        <w:t>int</w:t>
      </w:r>
      <w:proofErr w:type="spellEnd"/>
      <w:proofErr w:type="gramEnd"/>
      <w:r>
        <w:rPr>
          <w:rStyle w:val="HTMLCode"/>
        </w:rPr>
        <w:t xml:space="preserve"> choice;</w:t>
      </w:r>
    </w:p>
    <w:p w:rsidR="00B47362" w:rsidRDefault="00B47362" w:rsidP="00B47362">
      <w:pPr>
        <w:pStyle w:val="HTMLPreformatted"/>
        <w:rPr>
          <w:rStyle w:val="HTMLCode"/>
        </w:rPr>
      </w:pPr>
      <w:r>
        <w:rPr>
          <w:rStyle w:val="HTMLCode"/>
        </w:rPr>
        <w:t xml:space="preserve">        </w:t>
      </w:r>
      <w:proofErr w:type="gramStart"/>
      <w:r>
        <w:rPr>
          <w:rStyle w:val="hljs-keyword"/>
        </w:rPr>
        <w:t>do</w:t>
      </w:r>
      <w:proofErr w:type="gramEnd"/>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"\n--- Student Management System ---"</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"1. Add Student"</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"2. View All Students"</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"3. Update Student Details"</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"4. Delete Student"</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"5. Sort Students by Marks"</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"6. Sort Students by Name"</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"7. Exit"</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w:t>
      </w:r>
      <w:proofErr w:type="spellEnd"/>
      <w:r>
        <w:rPr>
          <w:rStyle w:val="HTMLCode"/>
        </w:rPr>
        <w:t>(</w:t>
      </w:r>
      <w:proofErr w:type="gramEnd"/>
      <w:r>
        <w:rPr>
          <w:rStyle w:val="hljs-string"/>
        </w:rPr>
        <w:t>"Enter your choice: "</w:t>
      </w:r>
      <w:r>
        <w:rPr>
          <w:rStyle w:val="HTMLCode"/>
        </w:rPr>
        <w:t>);</w:t>
      </w:r>
    </w:p>
    <w:p w:rsidR="00B47362" w:rsidRDefault="00B47362" w:rsidP="00B47362">
      <w:pPr>
        <w:pStyle w:val="HTMLPreformatted"/>
        <w:rPr>
          <w:rStyle w:val="HTMLCode"/>
        </w:rPr>
      </w:pPr>
      <w:r>
        <w:rPr>
          <w:rStyle w:val="HTMLCode"/>
        </w:rPr>
        <w:t xml:space="preserve">            </w:t>
      </w:r>
      <w:proofErr w:type="gramStart"/>
      <w:r>
        <w:rPr>
          <w:rStyle w:val="HTMLCode"/>
        </w:rPr>
        <w:t>choice</w:t>
      </w:r>
      <w:proofErr w:type="gramEnd"/>
      <w:r>
        <w:rPr>
          <w:rStyle w:val="HTMLCode"/>
        </w:rPr>
        <w:t xml:space="preserve"> = </w:t>
      </w:r>
      <w:proofErr w:type="spellStart"/>
      <w:r>
        <w:rPr>
          <w:rStyle w:val="HTMLCode"/>
        </w:rPr>
        <w:t>scanner.nextInt</w:t>
      </w:r>
      <w:proofErr w:type="spell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scanner.nextLine</w:t>
      </w:r>
      <w:proofErr w:type="spellEnd"/>
      <w:r>
        <w:rPr>
          <w:rStyle w:val="HTMLCode"/>
        </w:rPr>
        <w:t>(</w:t>
      </w:r>
      <w:proofErr w:type="gramEnd"/>
      <w:r>
        <w:rPr>
          <w:rStyle w:val="HTMLCode"/>
        </w:rPr>
        <w:t xml:space="preserve">); </w:t>
      </w:r>
      <w:r>
        <w:rPr>
          <w:rStyle w:val="hljs-comment"/>
        </w:rPr>
        <w:t>// Clear buffer</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switch</w:t>
      </w:r>
      <w:proofErr w:type="gramEnd"/>
      <w:r>
        <w:rPr>
          <w:rStyle w:val="HTMLCode"/>
        </w:rPr>
        <w:t xml:space="preserve"> (choice) {</w:t>
      </w:r>
    </w:p>
    <w:p w:rsidR="00B47362" w:rsidRDefault="00B47362" w:rsidP="00B47362">
      <w:pPr>
        <w:pStyle w:val="HTMLPreformatted"/>
        <w:rPr>
          <w:rStyle w:val="HTMLCode"/>
        </w:rPr>
      </w:pPr>
      <w:r>
        <w:rPr>
          <w:rStyle w:val="HTMLCode"/>
        </w:rPr>
        <w:t xml:space="preserve">                </w:t>
      </w:r>
      <w:proofErr w:type="gramStart"/>
      <w:r>
        <w:rPr>
          <w:rStyle w:val="hljs-keyword"/>
        </w:rPr>
        <w:t>case</w:t>
      </w:r>
      <w:proofErr w:type="gramEnd"/>
      <w:r>
        <w:rPr>
          <w:rStyle w:val="HTMLCode"/>
        </w:rPr>
        <w:t xml:space="preserve"> </w:t>
      </w:r>
      <w:r>
        <w:rPr>
          <w:rStyle w:val="hljs-number"/>
        </w:rPr>
        <w:t>1</w:t>
      </w:r>
      <w:r>
        <w:rPr>
          <w:rStyle w:val="HTMLCode"/>
        </w:rPr>
        <w:t xml:space="preserve"> -&gt; </w:t>
      </w:r>
      <w:proofErr w:type="spellStart"/>
      <w:r>
        <w:rPr>
          <w:rStyle w:val="HTMLCode"/>
        </w:rPr>
        <w:t>handleAddStudent</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case</w:t>
      </w:r>
      <w:proofErr w:type="gramEnd"/>
      <w:r>
        <w:rPr>
          <w:rStyle w:val="HTMLCode"/>
        </w:rPr>
        <w:t xml:space="preserve"> </w:t>
      </w:r>
      <w:r>
        <w:rPr>
          <w:rStyle w:val="hljs-number"/>
        </w:rPr>
        <w:t>2</w:t>
      </w:r>
      <w:r>
        <w:rPr>
          <w:rStyle w:val="HTMLCode"/>
        </w:rPr>
        <w:t xml:space="preserve"> -&gt; </w:t>
      </w:r>
      <w:proofErr w:type="spellStart"/>
      <w:r>
        <w:rPr>
          <w:rStyle w:val="HTMLCode"/>
        </w:rPr>
        <w:t>handleViewStudents</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case</w:t>
      </w:r>
      <w:proofErr w:type="gramEnd"/>
      <w:r>
        <w:rPr>
          <w:rStyle w:val="HTMLCode"/>
        </w:rPr>
        <w:t xml:space="preserve"> </w:t>
      </w:r>
      <w:r>
        <w:rPr>
          <w:rStyle w:val="hljs-number"/>
        </w:rPr>
        <w:t>3</w:t>
      </w:r>
      <w:r>
        <w:rPr>
          <w:rStyle w:val="HTMLCode"/>
        </w:rPr>
        <w:t xml:space="preserve"> -&gt; </w:t>
      </w:r>
      <w:proofErr w:type="spellStart"/>
      <w:r>
        <w:rPr>
          <w:rStyle w:val="HTMLCode"/>
        </w:rPr>
        <w:t>handleUpdateStudent</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case</w:t>
      </w:r>
      <w:proofErr w:type="gramEnd"/>
      <w:r>
        <w:rPr>
          <w:rStyle w:val="HTMLCode"/>
        </w:rPr>
        <w:t xml:space="preserve"> </w:t>
      </w:r>
      <w:r>
        <w:rPr>
          <w:rStyle w:val="hljs-number"/>
        </w:rPr>
        <w:t>4</w:t>
      </w:r>
      <w:r>
        <w:rPr>
          <w:rStyle w:val="HTMLCode"/>
        </w:rPr>
        <w:t xml:space="preserve"> -&gt; </w:t>
      </w:r>
      <w:proofErr w:type="spellStart"/>
      <w:r>
        <w:rPr>
          <w:rStyle w:val="HTMLCode"/>
        </w:rPr>
        <w:t>handleDeleteStudent</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case</w:t>
      </w:r>
      <w:proofErr w:type="gramEnd"/>
      <w:r>
        <w:rPr>
          <w:rStyle w:val="HTMLCode"/>
        </w:rPr>
        <w:t xml:space="preserve"> </w:t>
      </w:r>
      <w:r>
        <w:rPr>
          <w:rStyle w:val="hljs-number"/>
        </w:rPr>
        <w:t>5</w:t>
      </w:r>
      <w:r>
        <w:rPr>
          <w:rStyle w:val="HTMLCode"/>
        </w:rPr>
        <w:t xml:space="preserve"> -&gt; </w:t>
      </w:r>
      <w:proofErr w:type="spellStart"/>
      <w:r>
        <w:rPr>
          <w:rStyle w:val="HTMLCode"/>
        </w:rPr>
        <w:t>handleSortByMarks</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case</w:t>
      </w:r>
      <w:proofErr w:type="gramEnd"/>
      <w:r>
        <w:rPr>
          <w:rStyle w:val="HTMLCode"/>
        </w:rPr>
        <w:t xml:space="preserve"> </w:t>
      </w:r>
      <w:r>
        <w:rPr>
          <w:rStyle w:val="hljs-number"/>
        </w:rPr>
        <w:t>6</w:t>
      </w:r>
      <w:r>
        <w:rPr>
          <w:rStyle w:val="HTMLCode"/>
        </w:rPr>
        <w:t xml:space="preserve"> -&gt; </w:t>
      </w:r>
      <w:proofErr w:type="spellStart"/>
      <w:r>
        <w:rPr>
          <w:rStyle w:val="HTMLCode"/>
        </w:rPr>
        <w:t>handleSortByName</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case</w:t>
      </w:r>
      <w:proofErr w:type="gramEnd"/>
      <w:r>
        <w:rPr>
          <w:rStyle w:val="HTMLCode"/>
        </w:rPr>
        <w:t xml:space="preserve"> </w:t>
      </w:r>
      <w:r>
        <w:rPr>
          <w:rStyle w:val="hljs-number"/>
        </w:rPr>
        <w:t>7</w:t>
      </w:r>
      <w:r>
        <w:rPr>
          <w:rStyle w:val="HTMLCode"/>
        </w:rPr>
        <w:t xml:space="preserve"> -&gt; </w:t>
      </w:r>
      <w:proofErr w:type="spellStart"/>
      <w:r>
        <w:rPr>
          <w:rStyle w:val="HTMLCode"/>
        </w:rPr>
        <w:t>System.out.println</w:t>
      </w:r>
      <w:proofErr w:type="spellEnd"/>
      <w:r>
        <w:rPr>
          <w:rStyle w:val="HTMLCode"/>
        </w:rPr>
        <w:t>(</w:t>
      </w:r>
      <w:r>
        <w:rPr>
          <w:rStyle w:val="hljs-string"/>
        </w:rPr>
        <w:t>"Exiting the program..."</w:t>
      </w:r>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default</w:t>
      </w:r>
      <w:proofErr w:type="gramEnd"/>
      <w:r>
        <w:rPr>
          <w:rStyle w:val="HTMLCode"/>
        </w:rPr>
        <w:t xml:space="preserve"> -&gt; </w:t>
      </w:r>
      <w:proofErr w:type="spellStart"/>
      <w:r>
        <w:rPr>
          <w:rStyle w:val="HTMLCode"/>
        </w:rPr>
        <w:t>System.out.println</w:t>
      </w:r>
      <w:proofErr w:type="spellEnd"/>
      <w:r>
        <w:rPr>
          <w:rStyle w:val="HTMLCode"/>
        </w:rPr>
        <w:t>(</w:t>
      </w:r>
      <w:r>
        <w:rPr>
          <w:rStyle w:val="hljs-string"/>
        </w:rPr>
        <w:t>"Invalid choice. Please try again."</w:t>
      </w:r>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 xml:space="preserve">        } </w:t>
      </w:r>
      <w:r>
        <w:rPr>
          <w:rStyle w:val="hljs-keyword"/>
        </w:rPr>
        <w:t>while</w:t>
      </w:r>
      <w:r>
        <w:rPr>
          <w:rStyle w:val="HTMLCode"/>
        </w:rPr>
        <w:t xml:space="preserve"> (</w:t>
      </w:r>
      <w:proofErr w:type="gramStart"/>
      <w:r>
        <w:rPr>
          <w:rStyle w:val="HTMLCode"/>
        </w:rPr>
        <w:t>choice !</w:t>
      </w:r>
      <w:proofErr w:type="gramEnd"/>
      <w:r>
        <w:rPr>
          <w:rStyle w:val="HTMLCode"/>
        </w:rPr>
        <w:t xml:space="preserve">= </w:t>
      </w:r>
      <w:r>
        <w:rPr>
          <w:rStyle w:val="hljs-number"/>
        </w:rPr>
        <w:t>7</w:t>
      </w:r>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handleAddStudent</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w:t>
      </w:r>
      <w:proofErr w:type="spellEnd"/>
      <w:r>
        <w:rPr>
          <w:rStyle w:val="HTMLCode"/>
        </w:rPr>
        <w:t>(</w:t>
      </w:r>
      <w:proofErr w:type="gramEnd"/>
      <w:r>
        <w:rPr>
          <w:rStyle w:val="hljs-string"/>
        </w:rPr>
        <w:t>"Enter Student ID: "</w:t>
      </w:r>
      <w:r>
        <w:rPr>
          <w:rStyle w:val="HTMLCode"/>
        </w:rPr>
        <w:t>);</w:t>
      </w:r>
    </w:p>
    <w:p w:rsidR="00B47362" w:rsidRDefault="00B47362" w:rsidP="00B47362">
      <w:pPr>
        <w:pStyle w:val="HTMLPreformatted"/>
        <w:rPr>
          <w:rStyle w:val="HTMLCode"/>
        </w:rPr>
      </w:pPr>
      <w:r>
        <w:rPr>
          <w:rStyle w:val="HTMLCode"/>
        </w:rPr>
        <w:t xml:space="preserve">        </w:t>
      </w:r>
      <w:r>
        <w:rPr>
          <w:rStyle w:val="hljs-type"/>
          <w:rFonts w:eastAsiaTheme="majorEastAsia"/>
        </w:rPr>
        <w:t>String</w:t>
      </w:r>
      <w:r>
        <w:rPr>
          <w:rStyle w:val="HTMLCode"/>
        </w:rPr>
        <w:t xml:space="preserve"> </w:t>
      </w:r>
      <w:r>
        <w:rPr>
          <w:rStyle w:val="hljs-variable"/>
        </w:rPr>
        <w:t>id</w:t>
      </w:r>
      <w:r>
        <w:rPr>
          <w:rStyle w:val="HTMLCode"/>
        </w:rPr>
        <w:t xml:space="preserve"> </w:t>
      </w:r>
      <w:r>
        <w:rPr>
          <w:rStyle w:val="hljs-operator"/>
        </w:rPr>
        <w:t>=</w:t>
      </w:r>
      <w:r>
        <w:rPr>
          <w:rStyle w:val="HTMLCode"/>
        </w:rPr>
        <w:t xml:space="preserve"> </w:t>
      </w:r>
      <w:proofErr w:type="spellStart"/>
      <w:proofErr w:type="gramStart"/>
      <w:r>
        <w:rPr>
          <w:rStyle w:val="HTMLCode"/>
        </w:rPr>
        <w:t>scanner.nextLine</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w:t>
      </w:r>
      <w:proofErr w:type="spellEnd"/>
      <w:r>
        <w:rPr>
          <w:rStyle w:val="HTMLCode"/>
        </w:rPr>
        <w:t>(</w:t>
      </w:r>
      <w:proofErr w:type="gramEnd"/>
      <w:r>
        <w:rPr>
          <w:rStyle w:val="hljs-string"/>
        </w:rPr>
        <w:t>"Enter Student Name: "</w:t>
      </w:r>
      <w:r>
        <w:rPr>
          <w:rStyle w:val="HTMLCode"/>
        </w:rPr>
        <w:t>);</w:t>
      </w:r>
    </w:p>
    <w:p w:rsidR="00B47362" w:rsidRDefault="00B47362" w:rsidP="00B47362">
      <w:pPr>
        <w:pStyle w:val="HTMLPreformatted"/>
        <w:rPr>
          <w:rStyle w:val="HTMLCode"/>
        </w:rPr>
      </w:pPr>
      <w:r>
        <w:rPr>
          <w:rStyle w:val="HTMLCode"/>
        </w:rPr>
        <w:t xml:space="preserve">        </w:t>
      </w:r>
      <w:r>
        <w:rPr>
          <w:rStyle w:val="hljs-type"/>
          <w:rFonts w:eastAsiaTheme="majorEastAsia"/>
        </w:rPr>
        <w:t>String</w:t>
      </w:r>
      <w:r>
        <w:rPr>
          <w:rStyle w:val="HTMLCode"/>
        </w:rPr>
        <w:t xml:space="preserve"> </w:t>
      </w:r>
      <w:r>
        <w:rPr>
          <w:rStyle w:val="hljs-variable"/>
        </w:rPr>
        <w:t>name</w:t>
      </w:r>
      <w:r>
        <w:rPr>
          <w:rStyle w:val="HTMLCode"/>
        </w:rPr>
        <w:t xml:space="preserve"> </w:t>
      </w:r>
      <w:r>
        <w:rPr>
          <w:rStyle w:val="hljs-operator"/>
        </w:rPr>
        <w:t>=</w:t>
      </w:r>
      <w:r>
        <w:rPr>
          <w:rStyle w:val="HTMLCode"/>
        </w:rPr>
        <w:t xml:space="preserve"> </w:t>
      </w:r>
      <w:proofErr w:type="spellStart"/>
      <w:proofErr w:type="gramStart"/>
      <w:r>
        <w:rPr>
          <w:rStyle w:val="HTMLCode"/>
        </w:rPr>
        <w:t>scanner.nextLine</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lastRenderedPageBreak/>
        <w:t xml:space="preserve">        </w:t>
      </w:r>
      <w:proofErr w:type="spellStart"/>
      <w:proofErr w:type="gramStart"/>
      <w:r>
        <w:rPr>
          <w:rStyle w:val="HTMLCode"/>
        </w:rPr>
        <w:t>System.out.print</w:t>
      </w:r>
      <w:proofErr w:type="spellEnd"/>
      <w:r>
        <w:rPr>
          <w:rStyle w:val="HTMLCode"/>
        </w:rPr>
        <w:t>(</w:t>
      </w:r>
      <w:proofErr w:type="gramEnd"/>
      <w:r>
        <w:rPr>
          <w:rStyle w:val="hljs-string"/>
        </w:rPr>
        <w:t>"Enter Student Marks: "</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ljs-type"/>
          <w:rFonts w:eastAsiaTheme="majorEastAsia"/>
        </w:rPr>
        <w:t>int</w:t>
      </w:r>
      <w:proofErr w:type="spellEnd"/>
      <w:proofErr w:type="gramEnd"/>
      <w:r>
        <w:rPr>
          <w:rStyle w:val="HTMLCode"/>
        </w:rPr>
        <w:t xml:space="preserve"> </w:t>
      </w:r>
      <w:r>
        <w:rPr>
          <w:rStyle w:val="hljs-variable"/>
        </w:rPr>
        <w:t>marks</w:t>
      </w:r>
      <w:r>
        <w:rPr>
          <w:rStyle w:val="HTMLCode"/>
        </w:rPr>
        <w:t xml:space="preserve"> </w:t>
      </w:r>
      <w:r>
        <w:rPr>
          <w:rStyle w:val="hljs-operator"/>
        </w:rPr>
        <w:t>=</w:t>
      </w:r>
      <w:r>
        <w:rPr>
          <w:rStyle w:val="HTMLCode"/>
        </w:rPr>
        <w:t xml:space="preserve"> </w:t>
      </w:r>
      <w:proofErr w:type="spellStart"/>
      <w:r>
        <w:rPr>
          <w:rStyle w:val="HTMLCode"/>
        </w:rPr>
        <w:t>scanner.nextInt</w:t>
      </w:r>
      <w:proofErr w:type="spell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scanner.nextLine</w:t>
      </w:r>
      <w:proofErr w:type="spellEnd"/>
      <w:r>
        <w:rPr>
          <w:rStyle w:val="HTMLCode"/>
        </w:rPr>
        <w:t>(</w:t>
      </w:r>
      <w:proofErr w:type="gramEnd"/>
      <w:r>
        <w:rPr>
          <w:rStyle w:val="HTMLCode"/>
        </w:rPr>
        <w:t xml:space="preserve">); </w:t>
      </w:r>
      <w:r>
        <w:rPr>
          <w:rStyle w:val="hljs-comment"/>
        </w:rPr>
        <w:t>// Clear buffer</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studentService.addStudent</w:t>
      </w:r>
      <w:proofErr w:type="spellEnd"/>
      <w:r>
        <w:rPr>
          <w:rStyle w:val="HTMLCode"/>
        </w:rPr>
        <w:t>(</w:t>
      </w:r>
      <w:proofErr w:type="gramEnd"/>
      <w:r>
        <w:rPr>
          <w:rStyle w:val="HTMLCode"/>
        </w:rPr>
        <w:t>id, name, marks);</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handleViewStudents</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ljs-type"/>
          <w:rFonts w:eastAsiaTheme="majorEastAsia"/>
        </w:rPr>
        <w:t>var</w:t>
      </w:r>
      <w:proofErr w:type="spellEnd"/>
      <w:proofErr w:type="gramEnd"/>
      <w:r>
        <w:rPr>
          <w:rStyle w:val="HTMLCode"/>
        </w:rPr>
        <w:t xml:space="preserve"> </w:t>
      </w:r>
      <w:r>
        <w:rPr>
          <w:rStyle w:val="hljs-variable"/>
        </w:rPr>
        <w:t>students</w:t>
      </w:r>
      <w:r>
        <w:rPr>
          <w:rStyle w:val="HTMLCode"/>
        </w:rPr>
        <w:t xml:space="preserve"> </w:t>
      </w:r>
      <w:r>
        <w:rPr>
          <w:rStyle w:val="hljs-operator"/>
        </w:rPr>
        <w:t>=</w:t>
      </w:r>
      <w:r>
        <w:rPr>
          <w:rStyle w:val="HTMLCode"/>
        </w:rPr>
        <w:t xml:space="preserve"> </w:t>
      </w:r>
      <w:proofErr w:type="spellStart"/>
      <w:r>
        <w:rPr>
          <w:rStyle w:val="HTMLCode"/>
        </w:rPr>
        <w:t>studentService.viewAllStudents</w:t>
      </w:r>
      <w:proofErr w:type="spell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if</w:t>
      </w:r>
      <w:proofErr w:type="gramEnd"/>
      <w:r>
        <w:rPr>
          <w:rStyle w:val="HTMLCode"/>
        </w:rPr>
        <w:t xml:space="preserve"> (</w:t>
      </w:r>
      <w:proofErr w:type="spellStart"/>
      <w:r>
        <w:rPr>
          <w:rStyle w:val="HTMLCode"/>
        </w:rPr>
        <w:t>students.isEmpty</w:t>
      </w:r>
      <w:proofErr w:type="spellEnd"/>
      <w:r>
        <w:rPr>
          <w:rStyle w:val="HTMLCode"/>
        </w:rPr>
        <w:t>())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"No students found."</w:t>
      </w:r>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"\n--- Student Records ---"</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students.forEach</w:t>
      </w:r>
      <w:proofErr w:type="spellEnd"/>
      <w:r>
        <w:rPr>
          <w:rStyle w:val="HTMLCode"/>
        </w:rPr>
        <w:t>(</w:t>
      </w:r>
      <w:proofErr w:type="spellStart"/>
      <w:proofErr w:type="gramEnd"/>
      <w:r>
        <w:rPr>
          <w:rStyle w:val="HTMLCode"/>
        </w:rPr>
        <w:t>System.out</w:t>
      </w:r>
      <w:proofErr w:type="spellEnd"/>
      <w:r>
        <w:rPr>
          <w:rStyle w:val="HTMLCode"/>
        </w:rPr>
        <w:t>::</w:t>
      </w:r>
      <w:proofErr w:type="spellStart"/>
      <w:r>
        <w:rPr>
          <w:rStyle w:val="HTMLCode"/>
        </w:rPr>
        <w:t>println</w:t>
      </w:r>
      <w:proofErr w:type="spellEnd"/>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handleUpdateStudent</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w:t>
      </w:r>
      <w:proofErr w:type="spellEnd"/>
      <w:r>
        <w:rPr>
          <w:rStyle w:val="HTMLCode"/>
        </w:rPr>
        <w:t>(</w:t>
      </w:r>
      <w:proofErr w:type="gramEnd"/>
      <w:r>
        <w:rPr>
          <w:rStyle w:val="hljs-string"/>
        </w:rPr>
        <w:t>"Enter Student ID to update: "</w:t>
      </w:r>
      <w:r>
        <w:rPr>
          <w:rStyle w:val="HTMLCode"/>
        </w:rPr>
        <w:t>);</w:t>
      </w:r>
    </w:p>
    <w:p w:rsidR="00B47362" w:rsidRDefault="00B47362" w:rsidP="00B47362">
      <w:pPr>
        <w:pStyle w:val="HTMLPreformatted"/>
        <w:rPr>
          <w:rStyle w:val="HTMLCode"/>
        </w:rPr>
      </w:pPr>
      <w:r>
        <w:rPr>
          <w:rStyle w:val="HTMLCode"/>
        </w:rPr>
        <w:t xml:space="preserve">        </w:t>
      </w:r>
      <w:r>
        <w:rPr>
          <w:rStyle w:val="hljs-type"/>
          <w:rFonts w:eastAsiaTheme="majorEastAsia"/>
        </w:rPr>
        <w:t>String</w:t>
      </w:r>
      <w:r>
        <w:rPr>
          <w:rStyle w:val="HTMLCode"/>
        </w:rPr>
        <w:t xml:space="preserve"> </w:t>
      </w:r>
      <w:r>
        <w:rPr>
          <w:rStyle w:val="hljs-variable"/>
        </w:rPr>
        <w:t>id</w:t>
      </w:r>
      <w:r>
        <w:rPr>
          <w:rStyle w:val="HTMLCode"/>
        </w:rPr>
        <w:t xml:space="preserve"> </w:t>
      </w:r>
      <w:r>
        <w:rPr>
          <w:rStyle w:val="hljs-operator"/>
        </w:rPr>
        <w:t>=</w:t>
      </w:r>
      <w:r>
        <w:rPr>
          <w:rStyle w:val="HTMLCode"/>
        </w:rPr>
        <w:t xml:space="preserve"> </w:t>
      </w:r>
      <w:proofErr w:type="spellStart"/>
      <w:proofErr w:type="gramStart"/>
      <w:r>
        <w:rPr>
          <w:rStyle w:val="HTMLCode"/>
        </w:rPr>
        <w:t>scanner.nextLine</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w:t>
      </w:r>
      <w:proofErr w:type="spellEnd"/>
      <w:r>
        <w:rPr>
          <w:rStyle w:val="HTMLCode"/>
        </w:rPr>
        <w:t>(</w:t>
      </w:r>
      <w:proofErr w:type="gramEnd"/>
      <w:r>
        <w:rPr>
          <w:rStyle w:val="hljs-string"/>
        </w:rPr>
        <w:t>"Enter new Name: "</w:t>
      </w:r>
      <w:r>
        <w:rPr>
          <w:rStyle w:val="HTMLCode"/>
        </w:rPr>
        <w:t>);</w:t>
      </w:r>
    </w:p>
    <w:p w:rsidR="00B47362" w:rsidRDefault="00B47362" w:rsidP="00B47362">
      <w:pPr>
        <w:pStyle w:val="HTMLPreformatted"/>
        <w:rPr>
          <w:rStyle w:val="HTMLCode"/>
        </w:rPr>
      </w:pPr>
      <w:r>
        <w:rPr>
          <w:rStyle w:val="HTMLCode"/>
        </w:rPr>
        <w:t xml:space="preserve">        </w:t>
      </w:r>
      <w:r>
        <w:rPr>
          <w:rStyle w:val="hljs-type"/>
          <w:rFonts w:eastAsiaTheme="majorEastAsia"/>
        </w:rPr>
        <w:t>String</w:t>
      </w:r>
      <w:r>
        <w:rPr>
          <w:rStyle w:val="HTMLCode"/>
        </w:rPr>
        <w:t xml:space="preserve"> </w:t>
      </w:r>
      <w:proofErr w:type="spellStart"/>
      <w:r>
        <w:rPr>
          <w:rStyle w:val="hljs-variable"/>
        </w:rPr>
        <w:t>newName</w:t>
      </w:r>
      <w:proofErr w:type="spellEnd"/>
      <w:r>
        <w:rPr>
          <w:rStyle w:val="HTMLCode"/>
        </w:rPr>
        <w:t xml:space="preserve"> </w:t>
      </w:r>
      <w:r>
        <w:rPr>
          <w:rStyle w:val="hljs-operator"/>
        </w:rPr>
        <w:t>=</w:t>
      </w:r>
      <w:r>
        <w:rPr>
          <w:rStyle w:val="HTMLCode"/>
        </w:rPr>
        <w:t xml:space="preserve"> </w:t>
      </w:r>
      <w:proofErr w:type="spellStart"/>
      <w:proofErr w:type="gramStart"/>
      <w:r>
        <w:rPr>
          <w:rStyle w:val="HTMLCode"/>
        </w:rPr>
        <w:t>scanner.nextLine</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w:t>
      </w:r>
      <w:proofErr w:type="spellEnd"/>
      <w:r>
        <w:rPr>
          <w:rStyle w:val="HTMLCode"/>
        </w:rPr>
        <w:t>(</w:t>
      </w:r>
      <w:proofErr w:type="gramEnd"/>
      <w:r>
        <w:rPr>
          <w:rStyle w:val="hljs-string"/>
        </w:rPr>
        <w:t>"Enter new Marks: "</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ljs-type"/>
          <w:rFonts w:eastAsiaTheme="majorEastAsia"/>
        </w:rPr>
        <w:t>int</w:t>
      </w:r>
      <w:proofErr w:type="spellEnd"/>
      <w:proofErr w:type="gramEnd"/>
      <w:r>
        <w:rPr>
          <w:rStyle w:val="HTMLCode"/>
        </w:rPr>
        <w:t xml:space="preserve"> </w:t>
      </w:r>
      <w:proofErr w:type="spellStart"/>
      <w:r>
        <w:rPr>
          <w:rStyle w:val="hljs-variable"/>
        </w:rPr>
        <w:t>newMarks</w:t>
      </w:r>
      <w:proofErr w:type="spellEnd"/>
      <w:r>
        <w:rPr>
          <w:rStyle w:val="HTMLCode"/>
        </w:rPr>
        <w:t xml:space="preserve"> </w:t>
      </w:r>
      <w:r>
        <w:rPr>
          <w:rStyle w:val="hljs-operator"/>
        </w:rPr>
        <w:t>=</w:t>
      </w:r>
      <w:r>
        <w:rPr>
          <w:rStyle w:val="HTMLCode"/>
        </w:rPr>
        <w:t xml:space="preserve"> </w:t>
      </w:r>
      <w:proofErr w:type="spellStart"/>
      <w:r>
        <w:rPr>
          <w:rStyle w:val="HTMLCode"/>
        </w:rPr>
        <w:t>scanner.nextInt</w:t>
      </w:r>
      <w:proofErr w:type="spell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scanner.nextLine</w:t>
      </w:r>
      <w:proofErr w:type="spellEnd"/>
      <w:r>
        <w:rPr>
          <w:rStyle w:val="HTMLCode"/>
        </w:rPr>
        <w:t>(</w:t>
      </w:r>
      <w:proofErr w:type="gramEnd"/>
      <w:r>
        <w:rPr>
          <w:rStyle w:val="HTMLCode"/>
        </w:rPr>
        <w:t xml:space="preserve">); </w:t>
      </w:r>
      <w:r>
        <w:rPr>
          <w:rStyle w:val="hljs-comment"/>
        </w:rPr>
        <w:t>// Clear buffer</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if</w:t>
      </w:r>
      <w:proofErr w:type="gramEnd"/>
      <w:r>
        <w:rPr>
          <w:rStyle w:val="HTMLCode"/>
        </w:rPr>
        <w:t xml:space="preserve"> (</w:t>
      </w:r>
      <w:proofErr w:type="spellStart"/>
      <w:r>
        <w:rPr>
          <w:rStyle w:val="HTMLCode"/>
        </w:rPr>
        <w:t>studentService.updateStudent</w:t>
      </w:r>
      <w:proofErr w:type="spellEnd"/>
      <w:r>
        <w:rPr>
          <w:rStyle w:val="HTMLCode"/>
        </w:rPr>
        <w:t xml:space="preserve">(id, </w:t>
      </w:r>
      <w:proofErr w:type="spellStart"/>
      <w:r>
        <w:rPr>
          <w:rStyle w:val="HTMLCode"/>
        </w:rPr>
        <w:t>newName</w:t>
      </w:r>
      <w:proofErr w:type="spellEnd"/>
      <w:r>
        <w:rPr>
          <w:rStyle w:val="HTMLCode"/>
        </w:rPr>
        <w:t xml:space="preserve">, </w:t>
      </w:r>
      <w:proofErr w:type="spellStart"/>
      <w:r>
        <w:rPr>
          <w:rStyle w:val="HTMLCode"/>
        </w:rPr>
        <w:t>newMarks</w:t>
      </w:r>
      <w:proofErr w:type="spellEnd"/>
      <w:r>
        <w:rPr>
          <w:rStyle w:val="HTMLCode"/>
        </w:rPr>
        <w:t>))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"Student details updated successfully!"</w:t>
      </w:r>
      <w:r>
        <w:rPr>
          <w:rStyle w:val="HTMLCode"/>
        </w:rPr>
        <w:t>);</w:t>
      </w:r>
    </w:p>
    <w:p w:rsidR="00B47362" w:rsidRDefault="00B47362" w:rsidP="00B47362">
      <w:pPr>
        <w:pStyle w:val="HTMLPreformatted"/>
        <w:rPr>
          <w:rStyle w:val="HTMLCode"/>
        </w:rPr>
      </w:pPr>
      <w:r>
        <w:rPr>
          <w:rStyle w:val="HTMLCode"/>
        </w:rPr>
        <w:t xml:space="preserve">        } </w:t>
      </w:r>
      <w:r>
        <w:rPr>
          <w:rStyle w:val="hljs-keyword"/>
        </w:rPr>
        <w:t>else</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"Student not found."</w:t>
      </w:r>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handleDeleteStudent</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w:t>
      </w:r>
      <w:proofErr w:type="spellEnd"/>
      <w:r>
        <w:rPr>
          <w:rStyle w:val="HTMLCode"/>
        </w:rPr>
        <w:t>(</w:t>
      </w:r>
      <w:proofErr w:type="gramEnd"/>
      <w:r>
        <w:rPr>
          <w:rStyle w:val="hljs-string"/>
        </w:rPr>
        <w:t>"Enter Student ID to delete: "</w:t>
      </w:r>
      <w:r>
        <w:rPr>
          <w:rStyle w:val="HTMLCode"/>
        </w:rPr>
        <w:t>);</w:t>
      </w:r>
    </w:p>
    <w:p w:rsidR="00B47362" w:rsidRDefault="00B47362" w:rsidP="00B47362">
      <w:pPr>
        <w:pStyle w:val="HTMLPreformatted"/>
        <w:rPr>
          <w:rStyle w:val="HTMLCode"/>
        </w:rPr>
      </w:pPr>
      <w:r>
        <w:rPr>
          <w:rStyle w:val="HTMLCode"/>
        </w:rPr>
        <w:t xml:space="preserve">        </w:t>
      </w:r>
      <w:r>
        <w:rPr>
          <w:rStyle w:val="hljs-type"/>
          <w:rFonts w:eastAsiaTheme="majorEastAsia"/>
        </w:rPr>
        <w:t>String</w:t>
      </w:r>
      <w:r>
        <w:rPr>
          <w:rStyle w:val="HTMLCode"/>
        </w:rPr>
        <w:t xml:space="preserve"> </w:t>
      </w:r>
      <w:r>
        <w:rPr>
          <w:rStyle w:val="hljs-variable"/>
        </w:rPr>
        <w:t>id</w:t>
      </w:r>
      <w:r>
        <w:rPr>
          <w:rStyle w:val="HTMLCode"/>
        </w:rPr>
        <w:t xml:space="preserve"> </w:t>
      </w:r>
      <w:r>
        <w:rPr>
          <w:rStyle w:val="hljs-operator"/>
        </w:rPr>
        <w:t>=</w:t>
      </w:r>
      <w:r>
        <w:rPr>
          <w:rStyle w:val="HTMLCode"/>
        </w:rPr>
        <w:t xml:space="preserve"> </w:t>
      </w:r>
      <w:proofErr w:type="spellStart"/>
      <w:proofErr w:type="gramStart"/>
      <w:r>
        <w:rPr>
          <w:rStyle w:val="HTMLCode"/>
        </w:rPr>
        <w:t>scanner.nextLine</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roofErr w:type="gramStart"/>
      <w:r>
        <w:rPr>
          <w:rStyle w:val="hljs-keyword"/>
        </w:rPr>
        <w:t>if</w:t>
      </w:r>
      <w:proofErr w:type="gramEnd"/>
      <w:r>
        <w:rPr>
          <w:rStyle w:val="HTMLCode"/>
        </w:rPr>
        <w:t xml:space="preserve"> (</w:t>
      </w:r>
      <w:proofErr w:type="spellStart"/>
      <w:r>
        <w:rPr>
          <w:rStyle w:val="HTMLCode"/>
        </w:rPr>
        <w:t>studentService.deleteStudent</w:t>
      </w:r>
      <w:proofErr w:type="spellEnd"/>
      <w:r>
        <w:rPr>
          <w:rStyle w:val="HTMLCode"/>
        </w:rPr>
        <w:t>(id))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"Student deleted successfully!"</w:t>
      </w:r>
      <w:r>
        <w:rPr>
          <w:rStyle w:val="HTMLCode"/>
        </w:rPr>
        <w:t>);</w:t>
      </w:r>
    </w:p>
    <w:p w:rsidR="00B47362" w:rsidRDefault="00B47362" w:rsidP="00B47362">
      <w:pPr>
        <w:pStyle w:val="HTMLPreformatted"/>
        <w:rPr>
          <w:rStyle w:val="HTMLCode"/>
        </w:rPr>
      </w:pPr>
      <w:r>
        <w:rPr>
          <w:rStyle w:val="HTMLCode"/>
        </w:rPr>
        <w:t xml:space="preserve">        } </w:t>
      </w:r>
      <w:r>
        <w:rPr>
          <w:rStyle w:val="hljs-keyword"/>
        </w:rPr>
        <w:t>else</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"Student not found."</w:t>
      </w:r>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handleSortByMarks</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studentService.sortByMarks</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"Students sorted by marks in descending order."</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handleViewStudents</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handleSortByName</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studentService.sortByName</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System.out.println</w:t>
      </w:r>
      <w:proofErr w:type="spellEnd"/>
      <w:r>
        <w:rPr>
          <w:rStyle w:val="HTMLCode"/>
        </w:rPr>
        <w:t>(</w:t>
      </w:r>
      <w:proofErr w:type="gramEnd"/>
      <w:r>
        <w:rPr>
          <w:rStyle w:val="hljs-string"/>
        </w:rPr>
        <w:t>"Students sorted by name in alphabetical order."</w:t>
      </w:r>
      <w:r>
        <w:rPr>
          <w:rStyle w:val="HTMLCode"/>
        </w:rPr>
        <w:t>);</w:t>
      </w:r>
    </w:p>
    <w:p w:rsidR="00B47362" w:rsidRDefault="00B47362" w:rsidP="00B47362">
      <w:pPr>
        <w:pStyle w:val="HTMLPreformatted"/>
        <w:rPr>
          <w:rStyle w:val="HTMLCode"/>
        </w:rPr>
      </w:pPr>
      <w:r>
        <w:rPr>
          <w:rStyle w:val="HTMLCode"/>
        </w:rPr>
        <w:t xml:space="preserve">        </w:t>
      </w:r>
      <w:proofErr w:type="spellStart"/>
      <w:proofErr w:type="gramStart"/>
      <w:r>
        <w:rPr>
          <w:rStyle w:val="HTMLCode"/>
        </w:rPr>
        <w:t>handleViewStudents</w:t>
      </w:r>
      <w:proofErr w:type="spellEnd"/>
      <w:r>
        <w:rPr>
          <w:rStyle w:val="HTMLCode"/>
        </w:rPr>
        <w:t>(</w:t>
      </w:r>
      <w:proofErr w:type="gramEnd"/>
      <w:r>
        <w:rPr>
          <w:rStyle w:val="HTMLCode"/>
        </w:rPr>
        <w:t>);</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w:t>
      </w:r>
    </w:p>
    <w:p w:rsidR="00B47362" w:rsidRDefault="00B47362" w:rsidP="00B47362">
      <w:pPr>
        <w:pStyle w:val="Heading3"/>
      </w:pPr>
      <w:r>
        <w:rPr>
          <w:rStyle w:val="Strong"/>
          <w:b/>
          <w:bCs/>
        </w:rPr>
        <w:lastRenderedPageBreak/>
        <w:t>Student.java</w:t>
      </w:r>
    </w:p>
    <w:p w:rsidR="00B47362" w:rsidRDefault="00B47362" w:rsidP="00B47362">
      <w:pPr>
        <w:pStyle w:val="HTMLPreformatted"/>
      </w:pPr>
      <w:proofErr w:type="gramStart"/>
      <w:r>
        <w:t>java</w:t>
      </w:r>
      <w:proofErr w:type="gramEnd"/>
    </w:p>
    <w:p w:rsidR="00B47362" w:rsidRDefault="00B47362" w:rsidP="00B47362">
      <w:pPr>
        <w:pStyle w:val="HTMLPreformatted"/>
      </w:pPr>
      <w:proofErr w:type="spellStart"/>
      <w:r>
        <w:t>CopyEdit</w:t>
      </w:r>
      <w:proofErr w:type="spellEnd"/>
    </w:p>
    <w:p w:rsidR="00B47362" w:rsidRDefault="00B47362" w:rsidP="00B47362">
      <w:pPr>
        <w:pStyle w:val="HTMLPreformatted"/>
        <w:rPr>
          <w:rStyle w:val="HTMLCode"/>
        </w:rPr>
      </w:pPr>
      <w:proofErr w:type="gramStart"/>
      <w:r>
        <w:rPr>
          <w:rStyle w:val="hljs-keyword"/>
        </w:rPr>
        <w:t>public</w:t>
      </w:r>
      <w:proofErr w:type="gramEnd"/>
      <w:r>
        <w:rPr>
          <w:rStyle w:val="HTMLCode"/>
        </w:rPr>
        <w:t xml:space="preserve"> </w:t>
      </w:r>
      <w:r>
        <w:rPr>
          <w:rStyle w:val="hljs-keyword"/>
        </w:rPr>
        <w:t>class</w:t>
      </w:r>
      <w:r>
        <w:rPr>
          <w:rStyle w:val="HTMLCode"/>
        </w:rPr>
        <w:t xml:space="preserve"> </w:t>
      </w:r>
      <w:r>
        <w:rPr>
          <w:rStyle w:val="hljs-title"/>
          <w:rFonts w:eastAsiaTheme="majorEastAsia"/>
        </w:rPr>
        <w:t>Student</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String id;</w:t>
      </w: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String name;</w:t>
      </w:r>
    </w:p>
    <w:p w:rsidR="00B47362" w:rsidRDefault="00B47362" w:rsidP="00B47362">
      <w:pPr>
        <w:pStyle w:val="HTMLPreformatted"/>
        <w:rPr>
          <w:rStyle w:val="HTMLCode"/>
        </w:rPr>
      </w:pPr>
      <w:r>
        <w:rPr>
          <w:rStyle w:val="HTMLCode"/>
        </w:rPr>
        <w:t xml:space="preserve">    </w:t>
      </w:r>
      <w:proofErr w:type="gramStart"/>
      <w:r>
        <w:rPr>
          <w:rStyle w:val="hljs-keyword"/>
        </w:rPr>
        <w:t>private</w:t>
      </w:r>
      <w:proofErr w:type="gramEnd"/>
      <w:r>
        <w:rPr>
          <w:rStyle w:val="HTMLCode"/>
        </w:rPr>
        <w:t xml:space="preserve"> </w:t>
      </w:r>
      <w:proofErr w:type="spellStart"/>
      <w:r>
        <w:rPr>
          <w:rStyle w:val="hljs-type"/>
          <w:rFonts w:eastAsiaTheme="majorEastAsia"/>
        </w:rPr>
        <w:t>int</w:t>
      </w:r>
      <w:proofErr w:type="spellEnd"/>
      <w:r>
        <w:rPr>
          <w:rStyle w:val="HTMLCode"/>
        </w:rPr>
        <w:t xml:space="preserve"> marks;</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r>
        <w:rPr>
          <w:rStyle w:val="hljs-comment"/>
        </w:rPr>
        <w:t>// Constructor</w:t>
      </w: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title"/>
          <w:rFonts w:eastAsiaTheme="majorEastAsia"/>
        </w:rPr>
        <w:t>Student</w:t>
      </w:r>
      <w:r>
        <w:rPr>
          <w:rStyle w:val="hljs-params"/>
        </w:rPr>
        <w:t xml:space="preserve">(String id, String name, </w:t>
      </w:r>
      <w:proofErr w:type="spellStart"/>
      <w:r>
        <w:rPr>
          <w:rStyle w:val="hljs-type"/>
          <w:rFonts w:eastAsiaTheme="majorEastAsia"/>
        </w:rPr>
        <w:t>int</w:t>
      </w:r>
      <w:proofErr w:type="spellEnd"/>
      <w:r>
        <w:rPr>
          <w:rStyle w:val="hljs-params"/>
        </w:rPr>
        <w:t xml:space="preserve"> marks)</w:t>
      </w:r>
      <w:r>
        <w:rPr>
          <w:rStyle w:val="HTMLCode"/>
        </w:rPr>
        <w:t xml:space="preserve"> {</w:t>
      </w:r>
    </w:p>
    <w:p w:rsidR="00B47362" w:rsidRDefault="00B47362" w:rsidP="00B47362">
      <w:pPr>
        <w:pStyle w:val="HTMLPreformatted"/>
        <w:rPr>
          <w:rStyle w:val="HTMLCode"/>
        </w:rPr>
      </w:pPr>
      <w:r>
        <w:rPr>
          <w:rStyle w:val="HTMLCode"/>
        </w:rPr>
        <w:t xml:space="preserve">        </w:t>
      </w:r>
      <w:r>
        <w:rPr>
          <w:rStyle w:val="hljs-builtin"/>
        </w:rPr>
        <w:t>this</w:t>
      </w:r>
      <w:r>
        <w:rPr>
          <w:rStyle w:val="HTMLCode"/>
        </w:rPr>
        <w:t>.id = id;</w:t>
      </w:r>
    </w:p>
    <w:p w:rsidR="00B47362" w:rsidRDefault="00B47362" w:rsidP="00B47362">
      <w:pPr>
        <w:pStyle w:val="HTMLPreformatted"/>
        <w:rPr>
          <w:rStyle w:val="HTMLCode"/>
        </w:rPr>
      </w:pPr>
      <w:r>
        <w:rPr>
          <w:rStyle w:val="HTMLCode"/>
        </w:rPr>
        <w:t xml:space="preserve">        </w:t>
      </w:r>
      <w:r>
        <w:rPr>
          <w:rStyle w:val="hljs-builtin"/>
        </w:rPr>
        <w:t>this</w:t>
      </w:r>
      <w:r>
        <w:rPr>
          <w:rStyle w:val="HTMLCode"/>
        </w:rPr>
        <w:t>.name = name;</w:t>
      </w:r>
    </w:p>
    <w:p w:rsidR="00B47362" w:rsidRDefault="00B47362" w:rsidP="00B47362">
      <w:pPr>
        <w:pStyle w:val="HTMLPreformatted"/>
        <w:rPr>
          <w:rStyle w:val="HTMLCode"/>
        </w:rPr>
      </w:pPr>
      <w:r>
        <w:rPr>
          <w:rStyle w:val="HTMLCode"/>
        </w:rPr>
        <w:t xml:space="preserve">        </w:t>
      </w:r>
      <w:proofErr w:type="spellStart"/>
      <w:r>
        <w:rPr>
          <w:rStyle w:val="hljs-builtin"/>
        </w:rPr>
        <w:t>this</w:t>
      </w:r>
      <w:r>
        <w:rPr>
          <w:rStyle w:val="HTMLCode"/>
        </w:rPr>
        <w:t>.marks</w:t>
      </w:r>
      <w:proofErr w:type="spellEnd"/>
      <w:r>
        <w:rPr>
          <w:rStyle w:val="HTMLCode"/>
        </w:rPr>
        <w:t xml:space="preserve"> = marks;</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r>
        <w:rPr>
          <w:rStyle w:val="hljs-comment"/>
        </w:rPr>
        <w:t>// Getters and Setters</w:t>
      </w: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String </w:t>
      </w:r>
      <w:proofErr w:type="spellStart"/>
      <w:r>
        <w:rPr>
          <w:rStyle w:val="hljs-title"/>
          <w:rFonts w:eastAsiaTheme="majorEastAsia"/>
        </w:rPr>
        <w:t>getId</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id;</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setId</w:t>
      </w:r>
      <w:proofErr w:type="spellEnd"/>
      <w:r>
        <w:rPr>
          <w:rStyle w:val="hljs-params"/>
        </w:rPr>
        <w:t>(String id)</w:t>
      </w:r>
      <w:r>
        <w:rPr>
          <w:rStyle w:val="HTMLCode"/>
        </w:rPr>
        <w:t xml:space="preserve"> {</w:t>
      </w:r>
    </w:p>
    <w:p w:rsidR="00B47362" w:rsidRDefault="00B47362" w:rsidP="00B47362">
      <w:pPr>
        <w:pStyle w:val="HTMLPreformatted"/>
        <w:rPr>
          <w:rStyle w:val="HTMLCode"/>
        </w:rPr>
      </w:pPr>
      <w:r>
        <w:rPr>
          <w:rStyle w:val="HTMLCode"/>
        </w:rPr>
        <w:t xml:space="preserve">        </w:t>
      </w:r>
      <w:r>
        <w:rPr>
          <w:rStyle w:val="hljs-builtin"/>
        </w:rPr>
        <w:t>this</w:t>
      </w:r>
      <w:r>
        <w:rPr>
          <w:rStyle w:val="HTMLCode"/>
        </w:rPr>
        <w:t>.id = id;</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String </w:t>
      </w:r>
      <w:proofErr w:type="spellStart"/>
      <w:r>
        <w:rPr>
          <w:rStyle w:val="hljs-title"/>
          <w:rFonts w:eastAsiaTheme="majorEastAsia"/>
        </w:rPr>
        <w:t>getName</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name;</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setName</w:t>
      </w:r>
      <w:proofErr w:type="spellEnd"/>
      <w:r>
        <w:rPr>
          <w:rStyle w:val="hljs-params"/>
        </w:rPr>
        <w:t>(String name)</w:t>
      </w:r>
      <w:r>
        <w:rPr>
          <w:rStyle w:val="HTMLCode"/>
        </w:rPr>
        <w:t xml:space="preserve"> {</w:t>
      </w:r>
    </w:p>
    <w:p w:rsidR="00B47362" w:rsidRDefault="00B47362" w:rsidP="00B47362">
      <w:pPr>
        <w:pStyle w:val="HTMLPreformatted"/>
        <w:rPr>
          <w:rStyle w:val="HTMLCode"/>
        </w:rPr>
      </w:pPr>
      <w:r>
        <w:rPr>
          <w:rStyle w:val="HTMLCode"/>
        </w:rPr>
        <w:t xml:space="preserve">        </w:t>
      </w:r>
      <w:r>
        <w:rPr>
          <w:rStyle w:val="hljs-builtin"/>
        </w:rPr>
        <w:t>this</w:t>
      </w:r>
      <w:r>
        <w:rPr>
          <w:rStyle w:val="HTMLCode"/>
        </w:rPr>
        <w:t>.name = name;</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proofErr w:type="spellStart"/>
      <w:r>
        <w:rPr>
          <w:rStyle w:val="hljs-type"/>
          <w:rFonts w:eastAsiaTheme="majorEastAsia"/>
        </w:rPr>
        <w:t>int</w:t>
      </w:r>
      <w:proofErr w:type="spellEnd"/>
      <w:r>
        <w:rPr>
          <w:rStyle w:val="HTMLCode"/>
        </w:rPr>
        <w:t xml:space="preserve"> </w:t>
      </w:r>
      <w:proofErr w:type="spellStart"/>
      <w:r>
        <w:rPr>
          <w:rStyle w:val="hljs-title"/>
          <w:rFonts w:eastAsiaTheme="majorEastAsia"/>
        </w:rPr>
        <w:t>getMarks</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marks;</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w:t>
      </w:r>
      <w:r>
        <w:rPr>
          <w:rStyle w:val="hljs-keyword"/>
        </w:rPr>
        <w:t>void</w:t>
      </w:r>
      <w:r>
        <w:rPr>
          <w:rStyle w:val="HTMLCode"/>
        </w:rPr>
        <w:t xml:space="preserve"> </w:t>
      </w:r>
      <w:proofErr w:type="spellStart"/>
      <w:r>
        <w:rPr>
          <w:rStyle w:val="hljs-title"/>
          <w:rFonts w:eastAsiaTheme="majorEastAsia"/>
        </w:rPr>
        <w:t>setMarks</w:t>
      </w:r>
      <w:proofErr w:type="spellEnd"/>
      <w:r>
        <w:rPr>
          <w:rStyle w:val="hljs-params"/>
        </w:rPr>
        <w:t>(</w:t>
      </w:r>
      <w:proofErr w:type="spellStart"/>
      <w:r>
        <w:rPr>
          <w:rStyle w:val="hljs-type"/>
          <w:rFonts w:eastAsiaTheme="majorEastAsia"/>
        </w:rPr>
        <w:t>int</w:t>
      </w:r>
      <w:proofErr w:type="spellEnd"/>
      <w:r>
        <w:rPr>
          <w:rStyle w:val="hljs-params"/>
        </w:rPr>
        <w:t xml:space="preserve"> marks)</w:t>
      </w:r>
      <w:r>
        <w:rPr>
          <w:rStyle w:val="HTMLCode"/>
        </w:rPr>
        <w:t xml:space="preserve"> {</w:t>
      </w:r>
    </w:p>
    <w:p w:rsidR="00B47362" w:rsidRDefault="00B47362" w:rsidP="00B47362">
      <w:pPr>
        <w:pStyle w:val="HTMLPreformatted"/>
        <w:rPr>
          <w:rStyle w:val="HTMLCode"/>
        </w:rPr>
      </w:pPr>
      <w:r>
        <w:rPr>
          <w:rStyle w:val="HTMLCode"/>
        </w:rPr>
        <w:t xml:space="preserve">        </w:t>
      </w:r>
      <w:proofErr w:type="spellStart"/>
      <w:r>
        <w:rPr>
          <w:rStyle w:val="hljs-builtin"/>
        </w:rPr>
        <w:t>this</w:t>
      </w:r>
      <w:r>
        <w:rPr>
          <w:rStyle w:val="HTMLCode"/>
        </w:rPr>
        <w:t>.marks</w:t>
      </w:r>
      <w:proofErr w:type="spellEnd"/>
      <w:r>
        <w:rPr>
          <w:rStyle w:val="HTMLCode"/>
        </w:rPr>
        <w:t xml:space="preserve"> = marks;</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p>
    <w:p w:rsidR="00B47362" w:rsidRDefault="00B47362" w:rsidP="00B47362">
      <w:pPr>
        <w:pStyle w:val="HTMLPreformatted"/>
        <w:rPr>
          <w:rStyle w:val="HTMLCode"/>
        </w:rPr>
      </w:pPr>
      <w:r>
        <w:rPr>
          <w:rStyle w:val="HTMLCode"/>
        </w:rPr>
        <w:t xml:space="preserve">    </w:t>
      </w:r>
      <w:r>
        <w:rPr>
          <w:rStyle w:val="hljs-comment"/>
        </w:rPr>
        <w:t xml:space="preserve">// </w:t>
      </w:r>
      <w:proofErr w:type="spellStart"/>
      <w:r>
        <w:rPr>
          <w:rStyle w:val="hljs-comment"/>
        </w:rPr>
        <w:t>toString</w:t>
      </w:r>
      <w:proofErr w:type="spellEnd"/>
      <w:r>
        <w:rPr>
          <w:rStyle w:val="hljs-comment"/>
        </w:rPr>
        <w:t xml:space="preserve"> method for easy display</w:t>
      </w:r>
    </w:p>
    <w:p w:rsidR="00B47362" w:rsidRDefault="00B47362" w:rsidP="00B47362">
      <w:pPr>
        <w:pStyle w:val="HTMLPreformatted"/>
        <w:rPr>
          <w:rStyle w:val="HTMLCode"/>
        </w:rPr>
      </w:pPr>
      <w:r>
        <w:rPr>
          <w:rStyle w:val="HTMLCode"/>
        </w:rPr>
        <w:t xml:space="preserve">    </w:t>
      </w:r>
      <w:r>
        <w:rPr>
          <w:rStyle w:val="hljs-meta"/>
        </w:rPr>
        <w:t>@Override</w:t>
      </w:r>
    </w:p>
    <w:p w:rsidR="00B47362" w:rsidRDefault="00B47362" w:rsidP="00B47362">
      <w:pPr>
        <w:pStyle w:val="HTMLPreformatted"/>
        <w:rPr>
          <w:rStyle w:val="HTMLCode"/>
        </w:rPr>
      </w:pPr>
      <w:r>
        <w:rPr>
          <w:rStyle w:val="HTMLCode"/>
        </w:rPr>
        <w:t xml:space="preserve">    </w:t>
      </w:r>
      <w:proofErr w:type="gramStart"/>
      <w:r>
        <w:rPr>
          <w:rStyle w:val="hljs-keyword"/>
        </w:rPr>
        <w:t>public</w:t>
      </w:r>
      <w:proofErr w:type="gramEnd"/>
      <w:r>
        <w:rPr>
          <w:rStyle w:val="HTMLCode"/>
        </w:rPr>
        <w:t xml:space="preserve"> String </w:t>
      </w:r>
      <w:proofErr w:type="spellStart"/>
      <w:r>
        <w:rPr>
          <w:rStyle w:val="hljs-title"/>
          <w:rFonts w:eastAsiaTheme="majorEastAsia"/>
        </w:rPr>
        <w:t>toString</w:t>
      </w:r>
      <w:proofErr w:type="spellEnd"/>
      <w:r>
        <w:rPr>
          <w:rStyle w:val="hljs-params"/>
        </w:rPr>
        <w:t>()</w:t>
      </w:r>
      <w:r>
        <w:rPr>
          <w:rStyle w:val="HTMLCode"/>
        </w:rPr>
        <w:t xml:space="preserve"> {</w:t>
      </w:r>
    </w:p>
    <w:p w:rsidR="00B47362" w:rsidRDefault="00B47362" w:rsidP="00B4736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string"/>
        </w:rPr>
        <w:t>"ID: "</w:t>
      </w:r>
      <w:r>
        <w:rPr>
          <w:rStyle w:val="HTMLCode"/>
        </w:rPr>
        <w:t xml:space="preserve"> + id + </w:t>
      </w:r>
      <w:r>
        <w:rPr>
          <w:rStyle w:val="hljs-string"/>
        </w:rPr>
        <w:t>", Name: "</w:t>
      </w:r>
      <w:r>
        <w:rPr>
          <w:rStyle w:val="HTMLCode"/>
        </w:rPr>
        <w:t xml:space="preserve"> + name + </w:t>
      </w:r>
      <w:r>
        <w:rPr>
          <w:rStyle w:val="hljs-string"/>
        </w:rPr>
        <w:t>", Marks: "</w:t>
      </w:r>
      <w:r>
        <w:rPr>
          <w:rStyle w:val="HTMLCode"/>
        </w:rPr>
        <w:t xml:space="preserve"> + marks;</w:t>
      </w:r>
    </w:p>
    <w:p w:rsidR="00B47362" w:rsidRDefault="00B47362" w:rsidP="00B47362">
      <w:pPr>
        <w:pStyle w:val="HTMLPreformatted"/>
        <w:rPr>
          <w:rStyle w:val="HTMLCode"/>
        </w:rPr>
      </w:pPr>
      <w:r>
        <w:rPr>
          <w:rStyle w:val="HTMLCode"/>
        </w:rPr>
        <w:t xml:space="preserve">    }</w:t>
      </w:r>
    </w:p>
    <w:p w:rsidR="00B47362" w:rsidRDefault="00B47362" w:rsidP="00B47362">
      <w:pPr>
        <w:pStyle w:val="HTMLPreformatted"/>
        <w:rPr>
          <w:rStyle w:val="HTMLCode"/>
        </w:rPr>
      </w:pPr>
      <w:r>
        <w:rPr>
          <w:rStyle w:val="HTMLCode"/>
        </w:rPr>
        <w:t>}</w:t>
      </w:r>
    </w:p>
    <w:p w:rsidR="00B47362" w:rsidRDefault="00B47362" w:rsidP="00B47362">
      <w:r>
        <w:pict>
          <v:rect id="_x0000_i1026" style="width:0;height:1.5pt" o:hralign="center" o:hrstd="t" o:hr="t" fillcolor="#a0a0a0" stroked="f"/>
        </w:pict>
      </w:r>
    </w:p>
    <w:p w:rsidR="00B47362" w:rsidRDefault="00B47362" w:rsidP="00B47362">
      <w:pPr>
        <w:pStyle w:val="Heading2"/>
      </w:pPr>
      <w:r>
        <w:rPr>
          <w:rStyle w:val="Strong"/>
          <w:b/>
          <w:bCs/>
        </w:rPr>
        <w:t>Explanation</w:t>
      </w:r>
    </w:p>
    <w:p w:rsidR="00B47362" w:rsidRDefault="00B47362" w:rsidP="00B47362">
      <w:pPr>
        <w:pStyle w:val="NormalWeb"/>
      </w:pPr>
      <w:r>
        <w:t xml:space="preserve">The Student Management System (SMS) is a console-based Java application designed to manage student records with basic functionalities such as adding, viewing, updating, deleting, and sorting students. This project offers a simple yet effective way of managing student data, making it easier for an administrator or user to perform CRUD operations </w:t>
      </w:r>
      <w:r>
        <w:lastRenderedPageBreak/>
        <w:t>(Create, Read, Update, and Delete) on student records. The system is structured into multiple classes to ensure modularity, ease of maintenance, and scalability.</w:t>
      </w:r>
    </w:p>
    <w:p w:rsidR="00B47362" w:rsidRDefault="00B47362" w:rsidP="00B47362">
      <w:pPr>
        <w:pStyle w:val="Heading3"/>
      </w:pPr>
      <w:r>
        <w:rPr>
          <w:rStyle w:val="Strong"/>
          <w:b/>
          <w:bCs/>
        </w:rPr>
        <w:t>Key Features of the System</w:t>
      </w:r>
    </w:p>
    <w:p w:rsidR="00B47362" w:rsidRDefault="00B47362" w:rsidP="00B47362">
      <w:pPr>
        <w:pStyle w:val="NormalWeb"/>
        <w:numPr>
          <w:ilvl w:val="0"/>
          <w:numId w:val="12"/>
        </w:numPr>
      </w:pPr>
      <w:r>
        <w:rPr>
          <w:rStyle w:val="Strong"/>
        </w:rPr>
        <w:t>Add Student:</w:t>
      </w:r>
      <w:r>
        <w:t xml:space="preserve"> The user can add a new student by entering the student's ID, name, and marks. This action is performed by the </w:t>
      </w:r>
      <w:proofErr w:type="spellStart"/>
      <w:r>
        <w:rPr>
          <w:rStyle w:val="HTMLCode"/>
        </w:rPr>
        <w:t>StudentService</w:t>
      </w:r>
      <w:proofErr w:type="spellEnd"/>
      <w:r>
        <w:t xml:space="preserve"> class, where the input values are used to create a new </w:t>
      </w:r>
      <w:r>
        <w:rPr>
          <w:rStyle w:val="HTMLCode"/>
        </w:rPr>
        <w:t>Student</w:t>
      </w:r>
      <w:r>
        <w:t xml:space="preserve"> object, which is then added to an </w:t>
      </w:r>
      <w:proofErr w:type="spellStart"/>
      <w:r>
        <w:rPr>
          <w:rStyle w:val="HTMLCode"/>
        </w:rPr>
        <w:t>ArrayList</w:t>
      </w:r>
      <w:proofErr w:type="spellEnd"/>
      <w:r>
        <w:t xml:space="preserve"> of students. The system acknowledges the successful addition of the student by printing a confirmation message.</w:t>
      </w:r>
    </w:p>
    <w:p w:rsidR="00B47362" w:rsidRDefault="00B47362" w:rsidP="00B47362">
      <w:pPr>
        <w:pStyle w:val="NormalWeb"/>
        <w:numPr>
          <w:ilvl w:val="0"/>
          <w:numId w:val="12"/>
        </w:numPr>
      </w:pPr>
      <w:r>
        <w:rPr>
          <w:rStyle w:val="Strong"/>
        </w:rPr>
        <w:t>View All Students:</w:t>
      </w:r>
      <w:r>
        <w:t xml:space="preserve"> The system allows users to view the list of all students currently stored in the system. The </w:t>
      </w:r>
      <w:proofErr w:type="spellStart"/>
      <w:proofErr w:type="gramStart"/>
      <w:r>
        <w:rPr>
          <w:rStyle w:val="HTMLCode"/>
        </w:rPr>
        <w:t>viewAllStudents</w:t>
      </w:r>
      <w:proofErr w:type="spellEnd"/>
      <w:r>
        <w:rPr>
          <w:rStyle w:val="HTMLCode"/>
        </w:rPr>
        <w:t>(</w:t>
      </w:r>
      <w:proofErr w:type="gramEnd"/>
      <w:r>
        <w:rPr>
          <w:rStyle w:val="HTMLCode"/>
        </w:rPr>
        <w:t>)</w:t>
      </w:r>
      <w:r>
        <w:t xml:space="preserve"> method in the </w:t>
      </w:r>
      <w:proofErr w:type="spellStart"/>
      <w:r>
        <w:rPr>
          <w:rStyle w:val="HTMLCode"/>
        </w:rPr>
        <w:t>StudentService</w:t>
      </w:r>
      <w:proofErr w:type="spellEnd"/>
      <w:r>
        <w:t xml:space="preserve"> class retrieves all students from the internal list and displays them in a readable format through the </w:t>
      </w:r>
      <w:proofErr w:type="spellStart"/>
      <w:r>
        <w:rPr>
          <w:rStyle w:val="HTMLCode"/>
        </w:rPr>
        <w:t>StudentUI</w:t>
      </w:r>
      <w:proofErr w:type="spellEnd"/>
      <w:r>
        <w:t xml:space="preserve"> class. If no students exist, an appropriate message is displayed to inform the user.</w:t>
      </w:r>
    </w:p>
    <w:p w:rsidR="00B47362" w:rsidRDefault="00B47362" w:rsidP="00B47362">
      <w:pPr>
        <w:pStyle w:val="NormalWeb"/>
        <w:numPr>
          <w:ilvl w:val="0"/>
          <w:numId w:val="12"/>
        </w:numPr>
      </w:pPr>
      <w:r>
        <w:rPr>
          <w:rStyle w:val="Strong"/>
        </w:rPr>
        <w:t>Update Student Details:</w:t>
      </w:r>
      <w:r>
        <w:t xml:space="preserve"> The user can update the details of an existing student by entering the student's ID, new name, and new marks. The </w:t>
      </w:r>
      <w:proofErr w:type="spellStart"/>
      <w:r>
        <w:rPr>
          <w:rStyle w:val="HTMLCode"/>
        </w:rPr>
        <w:t>StudentService</w:t>
      </w:r>
      <w:proofErr w:type="spellEnd"/>
      <w:r>
        <w:t xml:space="preserve"> class provides the </w:t>
      </w:r>
      <w:proofErr w:type="spellStart"/>
      <w:proofErr w:type="gramStart"/>
      <w:r>
        <w:rPr>
          <w:rStyle w:val="HTMLCode"/>
        </w:rPr>
        <w:t>updateStudent</w:t>
      </w:r>
      <w:proofErr w:type="spellEnd"/>
      <w:r>
        <w:rPr>
          <w:rStyle w:val="HTMLCode"/>
        </w:rPr>
        <w:t>(</w:t>
      </w:r>
      <w:proofErr w:type="gramEnd"/>
      <w:r>
        <w:rPr>
          <w:rStyle w:val="HTMLCode"/>
        </w:rPr>
        <w:t>)</w:t>
      </w:r>
      <w:r>
        <w:t xml:space="preserve"> method, which iterates through the list of students, checks if the student with the given ID exists, and if so, updates the student's name and marks. If the student is not found, the system notifies the user that the update could not be performed.</w:t>
      </w:r>
    </w:p>
    <w:p w:rsidR="00B47362" w:rsidRDefault="00B47362" w:rsidP="00B47362">
      <w:pPr>
        <w:pStyle w:val="NormalWeb"/>
        <w:numPr>
          <w:ilvl w:val="0"/>
          <w:numId w:val="12"/>
        </w:numPr>
      </w:pPr>
      <w:r>
        <w:rPr>
          <w:rStyle w:val="Strong"/>
        </w:rPr>
        <w:t>Delete Student:</w:t>
      </w:r>
      <w:r>
        <w:t xml:space="preserve"> The system supports the deletion of a student based on their ID. The user provides the student's ID, and the </w:t>
      </w:r>
      <w:proofErr w:type="spellStart"/>
      <w:proofErr w:type="gramStart"/>
      <w:r>
        <w:rPr>
          <w:rStyle w:val="HTMLCode"/>
        </w:rPr>
        <w:t>deleteStudent</w:t>
      </w:r>
      <w:proofErr w:type="spellEnd"/>
      <w:r>
        <w:rPr>
          <w:rStyle w:val="HTMLCode"/>
        </w:rPr>
        <w:t>(</w:t>
      </w:r>
      <w:proofErr w:type="gramEnd"/>
      <w:r>
        <w:rPr>
          <w:rStyle w:val="HTMLCode"/>
        </w:rPr>
        <w:t>)</w:t>
      </w:r>
      <w:r>
        <w:t xml:space="preserve"> method removes the corresponding student from the </w:t>
      </w:r>
      <w:proofErr w:type="spellStart"/>
      <w:r>
        <w:rPr>
          <w:rStyle w:val="HTMLCode"/>
        </w:rPr>
        <w:t>ArrayList</w:t>
      </w:r>
      <w:proofErr w:type="spellEnd"/>
      <w:r>
        <w:t xml:space="preserve"> if the ID matches. If the student is not found, a message is displayed indicating the student does not exist.</w:t>
      </w:r>
    </w:p>
    <w:p w:rsidR="00B47362" w:rsidRDefault="00B47362" w:rsidP="00B47362">
      <w:pPr>
        <w:pStyle w:val="NormalWeb"/>
        <w:numPr>
          <w:ilvl w:val="0"/>
          <w:numId w:val="12"/>
        </w:numPr>
      </w:pPr>
      <w:r>
        <w:rPr>
          <w:rStyle w:val="Strong"/>
        </w:rPr>
        <w:t>Sort Students by Marks:</w:t>
      </w:r>
      <w:r>
        <w:t xml:space="preserve"> Sorting students by marks allows the user to view the students in descending order of their academic performance. The </w:t>
      </w:r>
      <w:proofErr w:type="spellStart"/>
      <w:proofErr w:type="gramStart"/>
      <w:r>
        <w:rPr>
          <w:rStyle w:val="HTMLCode"/>
        </w:rPr>
        <w:t>sortByMarks</w:t>
      </w:r>
      <w:proofErr w:type="spellEnd"/>
      <w:r>
        <w:rPr>
          <w:rStyle w:val="HTMLCode"/>
        </w:rPr>
        <w:t>(</w:t>
      </w:r>
      <w:proofErr w:type="gramEnd"/>
      <w:r>
        <w:rPr>
          <w:rStyle w:val="HTMLCode"/>
        </w:rPr>
        <w:t>)</w:t>
      </w:r>
      <w:r>
        <w:t xml:space="preserve"> method uses Java’s built-in </w:t>
      </w:r>
      <w:r>
        <w:rPr>
          <w:rStyle w:val="HTMLCode"/>
        </w:rPr>
        <w:t>Comparator</w:t>
      </w:r>
      <w:r>
        <w:t xml:space="preserve"> to sort the list of students based on their marks. This feature helps administrators quickly identify the best-performing students.</w:t>
      </w:r>
    </w:p>
    <w:p w:rsidR="00B47362" w:rsidRDefault="00B47362" w:rsidP="00B47362">
      <w:pPr>
        <w:pStyle w:val="NormalWeb"/>
        <w:numPr>
          <w:ilvl w:val="0"/>
          <w:numId w:val="12"/>
        </w:numPr>
      </w:pPr>
      <w:r>
        <w:rPr>
          <w:rStyle w:val="Strong"/>
        </w:rPr>
        <w:t>Sort Students by Name:</w:t>
      </w:r>
      <w:r>
        <w:t xml:space="preserve"> Similar to sorting by marks, students can also be sorted alphabetically by their names using the </w:t>
      </w:r>
      <w:proofErr w:type="spellStart"/>
      <w:proofErr w:type="gramStart"/>
      <w:r>
        <w:rPr>
          <w:rStyle w:val="HTMLCode"/>
        </w:rPr>
        <w:t>sortByName</w:t>
      </w:r>
      <w:proofErr w:type="spellEnd"/>
      <w:r>
        <w:rPr>
          <w:rStyle w:val="HTMLCode"/>
        </w:rPr>
        <w:t>(</w:t>
      </w:r>
      <w:proofErr w:type="gramEnd"/>
      <w:r>
        <w:rPr>
          <w:rStyle w:val="HTMLCode"/>
        </w:rPr>
        <w:t>)</w:t>
      </w:r>
      <w:r>
        <w:t xml:space="preserve"> method. This function allows users to view students in alphabetical order, making it easier to find a student by name or just for an organized listing.</w:t>
      </w:r>
    </w:p>
    <w:p w:rsidR="00B47362" w:rsidRDefault="00B47362" w:rsidP="00B47362">
      <w:pPr>
        <w:pStyle w:val="Heading3"/>
      </w:pPr>
      <w:r>
        <w:rPr>
          <w:rStyle w:val="Strong"/>
          <w:b/>
          <w:bCs/>
        </w:rPr>
        <w:t>System Architecture</w:t>
      </w:r>
    </w:p>
    <w:p w:rsidR="00B47362" w:rsidRDefault="00B47362" w:rsidP="00B47362">
      <w:pPr>
        <w:pStyle w:val="NormalWeb"/>
      </w:pPr>
      <w:r>
        <w:t xml:space="preserve">The system follows a basic architecture comprising three primary classes: </w:t>
      </w:r>
      <w:r>
        <w:rPr>
          <w:rStyle w:val="HTMLCode"/>
        </w:rPr>
        <w:t>Student</w:t>
      </w:r>
      <w:r>
        <w:t xml:space="preserve">, </w:t>
      </w:r>
      <w:proofErr w:type="spellStart"/>
      <w:r>
        <w:rPr>
          <w:rStyle w:val="HTMLCode"/>
        </w:rPr>
        <w:t>StudentService</w:t>
      </w:r>
      <w:proofErr w:type="spellEnd"/>
      <w:r>
        <w:t xml:space="preserve">, and </w:t>
      </w:r>
      <w:proofErr w:type="spellStart"/>
      <w:r>
        <w:rPr>
          <w:rStyle w:val="HTMLCode"/>
        </w:rPr>
        <w:t>StudentUI</w:t>
      </w:r>
      <w:proofErr w:type="spellEnd"/>
      <w:r>
        <w:t>. The separation of concerns ensures the program is modular and maintainable:</w:t>
      </w:r>
    </w:p>
    <w:p w:rsidR="00B47362" w:rsidRDefault="00B47362" w:rsidP="00B47362">
      <w:pPr>
        <w:pStyle w:val="NormalWeb"/>
        <w:numPr>
          <w:ilvl w:val="0"/>
          <w:numId w:val="13"/>
        </w:numPr>
      </w:pPr>
      <w:r>
        <w:rPr>
          <w:rStyle w:val="Strong"/>
        </w:rPr>
        <w:t>Student Class:</w:t>
      </w:r>
      <w:r>
        <w:t xml:space="preserve"> The </w:t>
      </w:r>
      <w:r>
        <w:rPr>
          <w:rStyle w:val="HTMLCode"/>
        </w:rPr>
        <w:t>Student</w:t>
      </w:r>
      <w:r>
        <w:t xml:space="preserve"> class is a simple data model that encapsulates the properties of a student, including </w:t>
      </w:r>
      <w:r>
        <w:rPr>
          <w:rStyle w:val="HTMLCode"/>
        </w:rPr>
        <w:t>id</w:t>
      </w:r>
      <w:r>
        <w:t xml:space="preserve">, </w:t>
      </w:r>
      <w:r>
        <w:rPr>
          <w:rStyle w:val="HTMLCode"/>
        </w:rPr>
        <w:t>name</w:t>
      </w:r>
      <w:r>
        <w:t xml:space="preserve">, and </w:t>
      </w:r>
      <w:r>
        <w:rPr>
          <w:rStyle w:val="HTMLCode"/>
        </w:rPr>
        <w:t>marks</w:t>
      </w:r>
      <w:r>
        <w:t xml:space="preserve">. It also includes getter and setter methods for each attribute, which allows easy modification and access. Additionally, it overrides the </w:t>
      </w:r>
      <w:proofErr w:type="spellStart"/>
      <w:proofErr w:type="gramStart"/>
      <w:r>
        <w:rPr>
          <w:rStyle w:val="HTMLCode"/>
        </w:rPr>
        <w:t>toString</w:t>
      </w:r>
      <w:proofErr w:type="spellEnd"/>
      <w:r>
        <w:rPr>
          <w:rStyle w:val="HTMLCode"/>
        </w:rPr>
        <w:t>(</w:t>
      </w:r>
      <w:proofErr w:type="gramEnd"/>
      <w:r>
        <w:rPr>
          <w:rStyle w:val="HTMLCode"/>
        </w:rPr>
        <w:t>)</w:t>
      </w:r>
      <w:r>
        <w:t xml:space="preserve"> method to provide a string </w:t>
      </w:r>
      <w:r>
        <w:lastRenderedPageBreak/>
        <w:t>representation of the student object, which is used when displaying student information in the UI.</w:t>
      </w:r>
    </w:p>
    <w:p w:rsidR="00B47362" w:rsidRDefault="00B47362" w:rsidP="00B47362">
      <w:pPr>
        <w:pStyle w:val="NormalWeb"/>
        <w:numPr>
          <w:ilvl w:val="0"/>
          <w:numId w:val="13"/>
        </w:numPr>
      </w:pPr>
      <w:proofErr w:type="spellStart"/>
      <w:r>
        <w:rPr>
          <w:rStyle w:val="Strong"/>
        </w:rPr>
        <w:t>StudentService</w:t>
      </w:r>
      <w:proofErr w:type="spellEnd"/>
      <w:r>
        <w:rPr>
          <w:rStyle w:val="Strong"/>
        </w:rPr>
        <w:t xml:space="preserve"> Class:</w:t>
      </w:r>
      <w:r>
        <w:t xml:space="preserve"> The </w:t>
      </w:r>
      <w:proofErr w:type="spellStart"/>
      <w:r>
        <w:rPr>
          <w:rStyle w:val="HTMLCode"/>
        </w:rPr>
        <w:t>StudentService</w:t>
      </w:r>
      <w:proofErr w:type="spellEnd"/>
      <w:r>
        <w:t xml:space="preserve"> class is responsible for handling all the business logic related to students. It manages a list of </w:t>
      </w:r>
      <w:r>
        <w:rPr>
          <w:rStyle w:val="HTMLCode"/>
        </w:rPr>
        <w:t>Student</w:t>
      </w:r>
      <w:r>
        <w:t xml:space="preserve"> objects and provides methods to add, update, delete, and sort students. This class acts as a bridge between the data storage (in-memory </w:t>
      </w:r>
      <w:proofErr w:type="spellStart"/>
      <w:r>
        <w:rPr>
          <w:rStyle w:val="HTMLCode"/>
        </w:rPr>
        <w:t>ArrayList</w:t>
      </w:r>
      <w:proofErr w:type="spellEnd"/>
      <w:r>
        <w:t>) and the user interface, ensuring that all operations on student records are carried out correctly.</w:t>
      </w:r>
    </w:p>
    <w:p w:rsidR="00B47362" w:rsidRDefault="00B47362" w:rsidP="00B47362">
      <w:pPr>
        <w:pStyle w:val="NormalWeb"/>
        <w:numPr>
          <w:ilvl w:val="0"/>
          <w:numId w:val="13"/>
        </w:numPr>
      </w:pPr>
      <w:proofErr w:type="spellStart"/>
      <w:r>
        <w:rPr>
          <w:rStyle w:val="Strong"/>
        </w:rPr>
        <w:t>StudentUI</w:t>
      </w:r>
      <w:proofErr w:type="spellEnd"/>
      <w:r>
        <w:rPr>
          <w:rStyle w:val="Strong"/>
        </w:rPr>
        <w:t xml:space="preserve"> Class:</w:t>
      </w:r>
      <w:r>
        <w:t xml:space="preserve"> The </w:t>
      </w:r>
      <w:proofErr w:type="spellStart"/>
      <w:r>
        <w:rPr>
          <w:rStyle w:val="HTMLCode"/>
        </w:rPr>
        <w:t>StudentUI</w:t>
      </w:r>
      <w:proofErr w:type="spellEnd"/>
      <w:r>
        <w:t xml:space="preserve"> class provides the user interface, allowing the user to interact with the system through the console. It displays a menu with various options and prompts the user to enter their choice. Based on the user’s input, the corresponding method from the </w:t>
      </w:r>
      <w:proofErr w:type="spellStart"/>
      <w:r>
        <w:rPr>
          <w:rStyle w:val="HTMLCode"/>
        </w:rPr>
        <w:t>StudentService</w:t>
      </w:r>
      <w:proofErr w:type="spellEnd"/>
      <w:r>
        <w:t xml:space="preserve"> class is called to perform the requested operation. The UI also provides clear feedback to the user, informing them about the success or failure of their actions.</w:t>
      </w:r>
    </w:p>
    <w:p w:rsidR="00B47362" w:rsidRDefault="00B47362" w:rsidP="00B47362">
      <w:pPr>
        <w:pStyle w:val="Heading3"/>
      </w:pPr>
      <w:r>
        <w:rPr>
          <w:rStyle w:val="Strong"/>
          <w:b/>
          <w:bCs/>
        </w:rPr>
        <w:t>User Interaction Flow</w:t>
      </w:r>
    </w:p>
    <w:p w:rsidR="00B47362" w:rsidRDefault="00B47362" w:rsidP="00B47362">
      <w:pPr>
        <w:numPr>
          <w:ilvl w:val="0"/>
          <w:numId w:val="14"/>
        </w:numPr>
        <w:spacing w:before="100" w:beforeAutospacing="1" w:after="100" w:afterAutospacing="1" w:line="240" w:lineRule="auto"/>
      </w:pPr>
      <w:r>
        <w:t xml:space="preserve">When the program starts, the </w:t>
      </w:r>
      <w:proofErr w:type="spellStart"/>
      <w:r>
        <w:rPr>
          <w:rStyle w:val="HTMLCode"/>
          <w:rFonts w:eastAsiaTheme="minorEastAsia"/>
        </w:rPr>
        <w:t>StudentUI</w:t>
      </w:r>
      <w:proofErr w:type="spellEnd"/>
      <w:r>
        <w:t xml:space="preserve"> class presents the user with a menu that offers different options for managing students.</w:t>
      </w:r>
    </w:p>
    <w:p w:rsidR="00B47362" w:rsidRDefault="00B47362" w:rsidP="00B47362">
      <w:pPr>
        <w:numPr>
          <w:ilvl w:val="0"/>
          <w:numId w:val="14"/>
        </w:numPr>
        <w:spacing w:before="100" w:beforeAutospacing="1" w:after="100" w:afterAutospacing="1" w:line="240" w:lineRule="auto"/>
      </w:pPr>
      <w:r>
        <w:t>Based on the user’s input, the relevant operation is executed, such as adding a new student, viewing all students, or updating a student’s details.</w:t>
      </w:r>
    </w:p>
    <w:p w:rsidR="00B47362" w:rsidRDefault="00B47362" w:rsidP="00B47362">
      <w:pPr>
        <w:numPr>
          <w:ilvl w:val="0"/>
          <w:numId w:val="14"/>
        </w:numPr>
        <w:spacing w:before="100" w:beforeAutospacing="1" w:after="100" w:afterAutospacing="1" w:line="240" w:lineRule="auto"/>
      </w:pPr>
      <w:r>
        <w:t>The user is continuously presented with the menu until they choose to exit the program.</w:t>
      </w:r>
    </w:p>
    <w:p w:rsidR="00B47362" w:rsidRDefault="00B47362" w:rsidP="00B47362">
      <w:pPr>
        <w:pStyle w:val="Heading3"/>
      </w:pPr>
      <w:r>
        <w:rPr>
          <w:rStyle w:val="Strong"/>
          <w:b/>
          <w:bCs/>
        </w:rPr>
        <w:t>Why This Approach?</w:t>
      </w:r>
    </w:p>
    <w:p w:rsidR="00B47362" w:rsidRDefault="00B47362" w:rsidP="00B47362">
      <w:pPr>
        <w:pStyle w:val="NormalWeb"/>
      </w:pPr>
      <w:r>
        <w:t xml:space="preserve">This modular approach of separating concerns ensures that each class is responsible for a specific aspect of the system. The </w:t>
      </w:r>
      <w:r>
        <w:rPr>
          <w:rStyle w:val="HTMLCode"/>
        </w:rPr>
        <w:t>Student</w:t>
      </w:r>
      <w:r>
        <w:t xml:space="preserve"> class handles data representation, the </w:t>
      </w:r>
      <w:proofErr w:type="spellStart"/>
      <w:r>
        <w:rPr>
          <w:rStyle w:val="HTMLCode"/>
        </w:rPr>
        <w:t>StudentService</w:t>
      </w:r>
      <w:proofErr w:type="spellEnd"/>
      <w:r>
        <w:t xml:space="preserve"> class manages data operations, and the </w:t>
      </w:r>
      <w:proofErr w:type="spellStart"/>
      <w:r>
        <w:rPr>
          <w:rStyle w:val="HTMLCode"/>
        </w:rPr>
        <w:t>StudentUI</w:t>
      </w:r>
      <w:proofErr w:type="spellEnd"/>
      <w:r>
        <w:t xml:space="preserve"> class provides interaction with the user. This structure not only keeps the code clean and organized but also allows for easy expansion and modification in the future.</w:t>
      </w:r>
    </w:p>
    <w:p w:rsidR="00B47362" w:rsidRDefault="00B47362" w:rsidP="00B47362">
      <w:pPr>
        <w:pStyle w:val="NormalWeb"/>
      </w:pPr>
      <w:r>
        <w:t xml:space="preserve">For example, if the system needed to be extended to use a database for storing student records instead of using an in-memory list, only the </w:t>
      </w:r>
      <w:proofErr w:type="spellStart"/>
      <w:r>
        <w:rPr>
          <w:rStyle w:val="HTMLCode"/>
        </w:rPr>
        <w:t>StudentService</w:t>
      </w:r>
      <w:proofErr w:type="spellEnd"/>
      <w:r>
        <w:t xml:space="preserve"> class would need to be modified. The </w:t>
      </w:r>
      <w:proofErr w:type="spellStart"/>
      <w:r>
        <w:rPr>
          <w:rStyle w:val="HTMLCode"/>
        </w:rPr>
        <w:t>StudentUI</w:t>
      </w:r>
      <w:proofErr w:type="spellEnd"/>
      <w:r>
        <w:t xml:space="preserve"> class would remain unchanged, and the </w:t>
      </w:r>
      <w:r>
        <w:rPr>
          <w:rStyle w:val="HTMLCode"/>
        </w:rPr>
        <w:t>Student</w:t>
      </w:r>
      <w:r>
        <w:t xml:space="preserve"> class would still represent the same data structure. This separation of concerns also makes the code more testable, as each class can be tested independently.</w:t>
      </w:r>
    </w:p>
    <w:p w:rsidR="00B47362" w:rsidRDefault="00B47362" w:rsidP="00B47362">
      <w:r>
        <w:pict>
          <v:rect id="_x0000_i1027" style="width:0;height:1.5pt" o:hralign="center" o:hrstd="t" o:hr="t" fillcolor="#a0a0a0" stroked="f"/>
        </w:pict>
      </w:r>
    </w:p>
    <w:p w:rsidR="00B47362" w:rsidRDefault="00B47362" w:rsidP="00B47362">
      <w:pPr>
        <w:pStyle w:val="Heading2"/>
      </w:pPr>
      <w:r>
        <w:rPr>
          <w:rStyle w:val="Strong"/>
          <w:b/>
          <w:bCs/>
        </w:rPr>
        <w:t>Tools and Technologies Used</w:t>
      </w:r>
    </w:p>
    <w:p w:rsidR="00B47362" w:rsidRDefault="00B47362" w:rsidP="00B47362">
      <w:pPr>
        <w:numPr>
          <w:ilvl w:val="0"/>
          <w:numId w:val="11"/>
        </w:numPr>
        <w:spacing w:before="100" w:beforeAutospacing="1" w:after="100" w:afterAutospacing="1" w:line="240" w:lineRule="auto"/>
      </w:pPr>
      <w:r>
        <w:t>Java (JDK 8 or higher)</w:t>
      </w:r>
    </w:p>
    <w:p w:rsidR="00B47362" w:rsidRDefault="00B47362" w:rsidP="00B47362">
      <w:pPr>
        <w:numPr>
          <w:ilvl w:val="0"/>
          <w:numId w:val="11"/>
        </w:numPr>
        <w:spacing w:before="100" w:beforeAutospacing="1" w:after="100" w:afterAutospacing="1" w:line="240" w:lineRule="auto"/>
      </w:pPr>
      <w:r>
        <w:t>IDE (IntelliJ IDEA, Eclipse, or NetBeans)</w:t>
      </w:r>
    </w:p>
    <w:p w:rsidR="00B47362" w:rsidRDefault="00B47362" w:rsidP="00B47362">
      <w:pPr>
        <w:numPr>
          <w:ilvl w:val="0"/>
          <w:numId w:val="11"/>
        </w:numPr>
        <w:spacing w:before="100" w:beforeAutospacing="1" w:after="100" w:afterAutospacing="1" w:line="240" w:lineRule="auto"/>
      </w:pPr>
      <w:r>
        <w:t>Collections (</w:t>
      </w:r>
      <w:proofErr w:type="spellStart"/>
      <w:r>
        <w:t>ArrayList</w:t>
      </w:r>
      <w:proofErr w:type="spellEnd"/>
      <w:r>
        <w:t>, List)</w:t>
      </w:r>
    </w:p>
    <w:p w:rsidR="00B47362" w:rsidRDefault="00B47362" w:rsidP="00B47362">
      <w:pPr>
        <w:numPr>
          <w:ilvl w:val="0"/>
          <w:numId w:val="11"/>
        </w:numPr>
        <w:spacing w:before="100" w:beforeAutospacing="1" w:after="100" w:afterAutospacing="1" w:line="240" w:lineRule="auto"/>
      </w:pPr>
      <w:r>
        <w:t>Comparator for sorting</w:t>
      </w:r>
      <w:r>
        <w:t>.</w:t>
      </w:r>
    </w:p>
    <w:p w:rsidR="00B47362" w:rsidRDefault="00B47362" w:rsidP="00B47362">
      <w:pPr>
        <w:pStyle w:val="Heading2"/>
        <w:rPr>
          <w:rStyle w:val="Strong"/>
          <w:b/>
          <w:bCs/>
        </w:rPr>
      </w:pPr>
      <w:r>
        <w:rPr>
          <w:rStyle w:val="Strong"/>
          <w:b/>
          <w:bCs/>
        </w:rPr>
        <w:lastRenderedPageBreak/>
        <w:t>Output Result Screenshots</w:t>
      </w:r>
    </w:p>
    <w:p w:rsidR="00194C5C" w:rsidRDefault="00194C5C" w:rsidP="00194C5C">
      <w:r>
        <w:t>PS D:\dataSoftixs projects\Week 2 project on student management system</w:t>
      </w:r>
      <w:proofErr w:type="gramStart"/>
      <w:r>
        <w:t>&gt;  &amp;</w:t>
      </w:r>
      <w:proofErr w:type="gramEnd"/>
      <w:r>
        <w:t xml:space="preserve"> 'C:\Program Files\Java\jdk-22\bin\java.exe' '-XX:+</w:t>
      </w:r>
      <w:proofErr w:type="spellStart"/>
      <w:r>
        <w:t>ShowCodeDetailsInExceptionMessages</w:t>
      </w:r>
      <w:proofErr w:type="spellEnd"/>
      <w:r>
        <w:t>' '-</w:t>
      </w:r>
      <w:proofErr w:type="spellStart"/>
      <w:r>
        <w:t>cp</w:t>
      </w:r>
      <w:proofErr w:type="spellEnd"/>
      <w:r>
        <w:t>' 'C:\Users\MAHA LAPTOPS\AppData\Roaming\Code\User\workspaceStorage\c25d168c660d38d4b98be11f52a77fc0\redhat.java\jdt_ws\Week 2 project on student management system_741cb83b\bin' 'Main'</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2</w:t>
      </w:r>
    </w:p>
    <w:p w:rsidR="00194C5C" w:rsidRDefault="00194C5C" w:rsidP="00194C5C">
      <w:r>
        <w:t>No students found.</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1</w:t>
      </w:r>
    </w:p>
    <w:p w:rsidR="00194C5C" w:rsidRDefault="00194C5C" w:rsidP="00194C5C">
      <w:r>
        <w:lastRenderedPageBreak/>
        <w:t>Enter Student ID: 101</w:t>
      </w:r>
    </w:p>
    <w:p w:rsidR="00194C5C" w:rsidRDefault="00194C5C" w:rsidP="00194C5C">
      <w:r>
        <w:t xml:space="preserve">Enter Student Name: </w:t>
      </w:r>
      <w:proofErr w:type="spellStart"/>
      <w:r>
        <w:t>nani</w:t>
      </w:r>
      <w:proofErr w:type="spellEnd"/>
    </w:p>
    <w:p w:rsidR="00194C5C" w:rsidRDefault="00194C5C" w:rsidP="00194C5C">
      <w:r>
        <w:t>Enter Student Marks: 98</w:t>
      </w:r>
    </w:p>
    <w:p w:rsidR="00194C5C" w:rsidRDefault="00194C5C" w:rsidP="00194C5C">
      <w:r>
        <w:t>Student added successfully!</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1</w:t>
      </w:r>
    </w:p>
    <w:p w:rsidR="00194C5C" w:rsidRDefault="00194C5C" w:rsidP="00194C5C">
      <w:r>
        <w:t>Enter Student ID: 102</w:t>
      </w:r>
    </w:p>
    <w:p w:rsidR="00194C5C" w:rsidRDefault="00194C5C" w:rsidP="00194C5C">
      <w:r>
        <w:t xml:space="preserve">Enter Student Name: </w:t>
      </w:r>
      <w:proofErr w:type="spellStart"/>
      <w:r>
        <w:t>raju</w:t>
      </w:r>
      <w:proofErr w:type="spellEnd"/>
    </w:p>
    <w:p w:rsidR="00194C5C" w:rsidRDefault="00194C5C" w:rsidP="00194C5C">
      <w:r>
        <w:t>Enter Student Marks: 89</w:t>
      </w:r>
    </w:p>
    <w:p w:rsidR="00194C5C" w:rsidRDefault="00194C5C" w:rsidP="00194C5C">
      <w:r>
        <w:t>Student added successfully!</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lastRenderedPageBreak/>
        <w:t>7. Exit</w:t>
      </w:r>
    </w:p>
    <w:p w:rsidR="00194C5C" w:rsidRDefault="00194C5C" w:rsidP="00194C5C">
      <w:r>
        <w:t>Enter your choice: 1</w:t>
      </w:r>
    </w:p>
    <w:p w:rsidR="00194C5C" w:rsidRDefault="00194C5C" w:rsidP="00194C5C">
      <w:r>
        <w:t>Enter Student ID: 103</w:t>
      </w:r>
    </w:p>
    <w:p w:rsidR="00194C5C" w:rsidRDefault="00194C5C" w:rsidP="00194C5C">
      <w:r>
        <w:t xml:space="preserve">Enter Student Name: </w:t>
      </w:r>
      <w:proofErr w:type="spellStart"/>
      <w:r>
        <w:t>ramu</w:t>
      </w:r>
      <w:proofErr w:type="spellEnd"/>
    </w:p>
    <w:p w:rsidR="00194C5C" w:rsidRDefault="00194C5C" w:rsidP="00194C5C">
      <w:r>
        <w:t>Enter Student Marks: 78</w:t>
      </w:r>
    </w:p>
    <w:p w:rsidR="00194C5C" w:rsidRDefault="00194C5C" w:rsidP="00194C5C">
      <w:r>
        <w:t>Student added successfully!</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1</w:t>
      </w:r>
    </w:p>
    <w:p w:rsidR="00194C5C" w:rsidRDefault="00194C5C" w:rsidP="00194C5C">
      <w:r>
        <w:t>Enter Student ID: 104</w:t>
      </w:r>
    </w:p>
    <w:p w:rsidR="00194C5C" w:rsidRDefault="00194C5C" w:rsidP="00194C5C">
      <w:r>
        <w:t xml:space="preserve">Enter Student Name: </w:t>
      </w:r>
      <w:proofErr w:type="spellStart"/>
      <w:r>
        <w:t>sai</w:t>
      </w:r>
      <w:proofErr w:type="spellEnd"/>
    </w:p>
    <w:p w:rsidR="00194C5C" w:rsidRDefault="00194C5C" w:rsidP="00194C5C">
      <w:r>
        <w:t>Enter Student Marks: 85</w:t>
      </w:r>
    </w:p>
    <w:p w:rsidR="00194C5C" w:rsidRDefault="00194C5C" w:rsidP="00194C5C">
      <w:r>
        <w:t>Student added successfully!</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lastRenderedPageBreak/>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1</w:t>
      </w:r>
    </w:p>
    <w:p w:rsidR="00194C5C" w:rsidRDefault="00194C5C" w:rsidP="00194C5C">
      <w:r>
        <w:t>Enter Student ID: 105</w:t>
      </w:r>
    </w:p>
    <w:p w:rsidR="00194C5C" w:rsidRDefault="00194C5C" w:rsidP="00194C5C">
      <w:r>
        <w:t xml:space="preserve">Enter Student Name: </w:t>
      </w:r>
      <w:proofErr w:type="spellStart"/>
      <w:r>
        <w:t>tharun</w:t>
      </w:r>
      <w:proofErr w:type="spellEnd"/>
    </w:p>
    <w:p w:rsidR="00194C5C" w:rsidRDefault="00194C5C" w:rsidP="00194C5C">
      <w:r>
        <w:t>Enter Student Marks: 63</w:t>
      </w:r>
    </w:p>
    <w:p w:rsidR="00194C5C" w:rsidRDefault="00194C5C" w:rsidP="00194C5C">
      <w:r>
        <w:t>Student added successfully!</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2</w:t>
      </w:r>
    </w:p>
    <w:p w:rsidR="00194C5C" w:rsidRDefault="00194C5C" w:rsidP="00194C5C"/>
    <w:p w:rsidR="00194C5C" w:rsidRDefault="00194C5C" w:rsidP="00194C5C">
      <w:r>
        <w:t>--- Student Records ---</w:t>
      </w:r>
    </w:p>
    <w:p w:rsidR="00194C5C" w:rsidRDefault="00194C5C" w:rsidP="00194C5C">
      <w:r>
        <w:t xml:space="preserve">ID: 101, Name: </w:t>
      </w:r>
      <w:proofErr w:type="spellStart"/>
      <w:r>
        <w:t>nani</w:t>
      </w:r>
      <w:proofErr w:type="spellEnd"/>
      <w:r>
        <w:t>, Marks: 98</w:t>
      </w:r>
    </w:p>
    <w:p w:rsidR="00194C5C" w:rsidRDefault="00194C5C" w:rsidP="00194C5C">
      <w:r>
        <w:t xml:space="preserve">ID: 102, Name: </w:t>
      </w:r>
      <w:proofErr w:type="spellStart"/>
      <w:r>
        <w:t>raju</w:t>
      </w:r>
      <w:proofErr w:type="spellEnd"/>
      <w:r>
        <w:t>, Marks: 89</w:t>
      </w:r>
    </w:p>
    <w:p w:rsidR="00194C5C" w:rsidRDefault="00194C5C" w:rsidP="00194C5C">
      <w:r>
        <w:t xml:space="preserve">ID: 103, Name: </w:t>
      </w:r>
      <w:proofErr w:type="spellStart"/>
      <w:r>
        <w:t>ramu</w:t>
      </w:r>
      <w:proofErr w:type="spellEnd"/>
      <w:r>
        <w:t>, Marks: 78</w:t>
      </w:r>
    </w:p>
    <w:p w:rsidR="00194C5C" w:rsidRDefault="00194C5C" w:rsidP="00194C5C">
      <w:r>
        <w:t xml:space="preserve">ID: 104, Name: </w:t>
      </w:r>
      <w:proofErr w:type="spellStart"/>
      <w:r>
        <w:t>sai</w:t>
      </w:r>
      <w:proofErr w:type="spellEnd"/>
      <w:r>
        <w:t>, Marks: 85</w:t>
      </w:r>
    </w:p>
    <w:p w:rsidR="00194C5C" w:rsidRDefault="00194C5C" w:rsidP="00194C5C">
      <w:r>
        <w:t xml:space="preserve">ID: 105, Name: </w:t>
      </w:r>
      <w:proofErr w:type="spellStart"/>
      <w:r>
        <w:t>tharun</w:t>
      </w:r>
      <w:proofErr w:type="spellEnd"/>
      <w:r>
        <w:t>, Marks: 63</w:t>
      </w:r>
    </w:p>
    <w:p w:rsidR="00194C5C" w:rsidRDefault="00194C5C" w:rsidP="00194C5C"/>
    <w:p w:rsidR="00194C5C" w:rsidRDefault="00194C5C" w:rsidP="00194C5C">
      <w:r>
        <w:lastRenderedPageBreak/>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3</w:t>
      </w:r>
    </w:p>
    <w:p w:rsidR="00194C5C" w:rsidRDefault="00194C5C" w:rsidP="00194C5C">
      <w:r>
        <w:t>Enter Student ID to update: 101</w:t>
      </w:r>
    </w:p>
    <w:p w:rsidR="00194C5C" w:rsidRDefault="00194C5C" w:rsidP="00194C5C">
      <w:r>
        <w:t xml:space="preserve">Enter new Name: </w:t>
      </w:r>
      <w:proofErr w:type="spellStart"/>
      <w:r>
        <w:t>vinni</w:t>
      </w:r>
      <w:proofErr w:type="spellEnd"/>
      <w:r>
        <w:t xml:space="preserve"> </w:t>
      </w:r>
      <w:proofErr w:type="spellStart"/>
      <w:r>
        <w:t>Nani</w:t>
      </w:r>
      <w:proofErr w:type="spellEnd"/>
    </w:p>
    <w:p w:rsidR="00194C5C" w:rsidRDefault="00194C5C" w:rsidP="00194C5C">
      <w:r>
        <w:t>Enter new Marks: 100</w:t>
      </w:r>
    </w:p>
    <w:p w:rsidR="00194C5C" w:rsidRDefault="00194C5C" w:rsidP="00194C5C">
      <w:r>
        <w:t>Student details updated successfully!</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4</w:t>
      </w:r>
    </w:p>
    <w:p w:rsidR="00194C5C" w:rsidRDefault="00194C5C" w:rsidP="00194C5C">
      <w:r>
        <w:t>Enter Student ID to delete: 105</w:t>
      </w:r>
    </w:p>
    <w:p w:rsidR="00194C5C" w:rsidRDefault="00194C5C" w:rsidP="00194C5C">
      <w:r>
        <w:t>Student deleted successfully!</w:t>
      </w:r>
    </w:p>
    <w:p w:rsidR="00194C5C" w:rsidRDefault="00194C5C" w:rsidP="00194C5C"/>
    <w:p w:rsidR="00194C5C" w:rsidRDefault="00194C5C" w:rsidP="00194C5C">
      <w:r>
        <w:lastRenderedPageBreak/>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5</w:t>
      </w:r>
    </w:p>
    <w:p w:rsidR="00194C5C" w:rsidRDefault="00194C5C" w:rsidP="00194C5C">
      <w:r>
        <w:t>Students sorted by marks in descending order.</w:t>
      </w:r>
    </w:p>
    <w:p w:rsidR="00194C5C" w:rsidRDefault="00194C5C" w:rsidP="00194C5C"/>
    <w:p w:rsidR="00194C5C" w:rsidRDefault="00194C5C" w:rsidP="00194C5C">
      <w:r>
        <w:t>--- Student Records ---</w:t>
      </w:r>
    </w:p>
    <w:p w:rsidR="00194C5C" w:rsidRDefault="00194C5C" w:rsidP="00194C5C">
      <w:r>
        <w:t xml:space="preserve">ID: 101, Name: </w:t>
      </w:r>
      <w:proofErr w:type="spellStart"/>
      <w:r>
        <w:t>vinni</w:t>
      </w:r>
      <w:proofErr w:type="spellEnd"/>
      <w:r>
        <w:t xml:space="preserve"> </w:t>
      </w:r>
      <w:proofErr w:type="spellStart"/>
      <w:r>
        <w:t>Nani</w:t>
      </w:r>
      <w:proofErr w:type="spellEnd"/>
      <w:r>
        <w:t>, Marks: 100</w:t>
      </w:r>
    </w:p>
    <w:p w:rsidR="00194C5C" w:rsidRDefault="00194C5C" w:rsidP="00194C5C">
      <w:r>
        <w:t xml:space="preserve">ID: 102, Name: </w:t>
      </w:r>
      <w:proofErr w:type="spellStart"/>
      <w:r>
        <w:t>raju</w:t>
      </w:r>
      <w:proofErr w:type="spellEnd"/>
      <w:r>
        <w:t>, Marks: 89</w:t>
      </w:r>
    </w:p>
    <w:p w:rsidR="00194C5C" w:rsidRDefault="00194C5C" w:rsidP="00194C5C">
      <w:r>
        <w:t xml:space="preserve">ID: 104, Name: </w:t>
      </w:r>
      <w:proofErr w:type="spellStart"/>
      <w:r>
        <w:t>sai</w:t>
      </w:r>
      <w:proofErr w:type="spellEnd"/>
      <w:r>
        <w:t>, Marks: 85</w:t>
      </w:r>
    </w:p>
    <w:p w:rsidR="00194C5C" w:rsidRDefault="00194C5C" w:rsidP="00194C5C">
      <w:r>
        <w:t xml:space="preserve">ID: 103, Name: </w:t>
      </w:r>
      <w:proofErr w:type="spellStart"/>
      <w:r>
        <w:t>ramu</w:t>
      </w:r>
      <w:proofErr w:type="spellEnd"/>
      <w:r>
        <w:t>, Marks: 78</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6</w:t>
      </w:r>
    </w:p>
    <w:p w:rsidR="00194C5C" w:rsidRDefault="00194C5C" w:rsidP="00194C5C">
      <w:r>
        <w:lastRenderedPageBreak/>
        <w:t>Students sorted by name in alphabetical order.</w:t>
      </w:r>
    </w:p>
    <w:p w:rsidR="00194C5C" w:rsidRDefault="00194C5C" w:rsidP="00194C5C"/>
    <w:p w:rsidR="00194C5C" w:rsidRDefault="00194C5C" w:rsidP="00194C5C">
      <w:r>
        <w:t>--- Student Records ---</w:t>
      </w:r>
    </w:p>
    <w:p w:rsidR="00194C5C" w:rsidRDefault="00194C5C" w:rsidP="00194C5C">
      <w:r>
        <w:t xml:space="preserve">ID: 102, Name: </w:t>
      </w:r>
      <w:proofErr w:type="spellStart"/>
      <w:r>
        <w:t>raju</w:t>
      </w:r>
      <w:proofErr w:type="spellEnd"/>
      <w:r>
        <w:t>, Marks: 89</w:t>
      </w:r>
    </w:p>
    <w:p w:rsidR="00194C5C" w:rsidRDefault="00194C5C" w:rsidP="00194C5C">
      <w:r>
        <w:t xml:space="preserve">ID: 103, Name: </w:t>
      </w:r>
      <w:proofErr w:type="spellStart"/>
      <w:r>
        <w:t>ramu</w:t>
      </w:r>
      <w:proofErr w:type="spellEnd"/>
      <w:r>
        <w:t>, Marks: 78</w:t>
      </w:r>
    </w:p>
    <w:p w:rsidR="00194C5C" w:rsidRDefault="00194C5C" w:rsidP="00194C5C">
      <w:r>
        <w:t xml:space="preserve">ID: 104, Name: </w:t>
      </w:r>
      <w:proofErr w:type="spellStart"/>
      <w:r>
        <w:t>sai</w:t>
      </w:r>
      <w:proofErr w:type="spellEnd"/>
      <w:r>
        <w:t>, Marks: 85</w:t>
      </w:r>
    </w:p>
    <w:p w:rsidR="00194C5C" w:rsidRDefault="00194C5C" w:rsidP="00194C5C">
      <w:r>
        <w:t xml:space="preserve">ID: 101, Name: </w:t>
      </w:r>
      <w:proofErr w:type="spellStart"/>
      <w:r>
        <w:t>vinni</w:t>
      </w:r>
      <w:proofErr w:type="spellEnd"/>
      <w:r>
        <w:t xml:space="preserve"> </w:t>
      </w:r>
      <w:proofErr w:type="spellStart"/>
      <w:r>
        <w:t>Nani</w:t>
      </w:r>
      <w:proofErr w:type="spellEnd"/>
      <w:r>
        <w:t>, Marks: 100</w:t>
      </w:r>
    </w:p>
    <w:p w:rsidR="00194C5C" w:rsidRDefault="00194C5C" w:rsidP="00194C5C"/>
    <w:p w:rsidR="00194C5C" w:rsidRDefault="00194C5C" w:rsidP="00194C5C">
      <w:r>
        <w:t>--- Student Management System ---</w:t>
      </w:r>
    </w:p>
    <w:p w:rsidR="00194C5C" w:rsidRDefault="00194C5C" w:rsidP="00194C5C">
      <w:r>
        <w:t>1. Add Student</w:t>
      </w:r>
    </w:p>
    <w:p w:rsidR="00194C5C" w:rsidRDefault="00194C5C" w:rsidP="00194C5C">
      <w:r>
        <w:t>2. View All Students</w:t>
      </w:r>
    </w:p>
    <w:p w:rsidR="00194C5C" w:rsidRDefault="00194C5C" w:rsidP="00194C5C">
      <w:r>
        <w:t>3. Update Student Details</w:t>
      </w:r>
    </w:p>
    <w:p w:rsidR="00194C5C" w:rsidRDefault="00194C5C" w:rsidP="00194C5C">
      <w:r>
        <w:t>4. Delete Student</w:t>
      </w:r>
    </w:p>
    <w:p w:rsidR="00194C5C" w:rsidRDefault="00194C5C" w:rsidP="00194C5C">
      <w:r>
        <w:t>5. Sort Students by Marks</w:t>
      </w:r>
    </w:p>
    <w:p w:rsidR="00194C5C" w:rsidRDefault="00194C5C" w:rsidP="00194C5C">
      <w:r>
        <w:t>6. Sort Students by Name</w:t>
      </w:r>
    </w:p>
    <w:p w:rsidR="00194C5C" w:rsidRDefault="00194C5C" w:rsidP="00194C5C">
      <w:r>
        <w:t>7. Exit</w:t>
      </w:r>
    </w:p>
    <w:p w:rsidR="00194C5C" w:rsidRDefault="00194C5C" w:rsidP="00194C5C">
      <w:r>
        <w:t>Enter your choice: 7</w:t>
      </w:r>
    </w:p>
    <w:p w:rsidR="00194C5C" w:rsidRDefault="00194C5C" w:rsidP="00194C5C">
      <w:r>
        <w:t>Exiting the program...</w:t>
      </w:r>
    </w:p>
    <w:p w:rsidR="00B47362" w:rsidRPr="00B47362" w:rsidRDefault="00194C5C" w:rsidP="00194C5C">
      <w:r>
        <w:lastRenderedPageBreak/>
        <w:t>PS D:\dataSoftixs projects\Week 2 project on student management system&gt;</w:t>
      </w:r>
      <w:r w:rsidRPr="00194C5C">
        <w:rPr>
          <w:noProof/>
          <w:lang w:val="en-IN" w:eastAsia="en-IN"/>
        </w:rPr>
        <w:t xml:space="preserve"> </w:t>
      </w:r>
      <w:r>
        <w:rPr>
          <w:noProof/>
          <w:lang w:val="en-IN" w:eastAsia="en-IN"/>
        </w:rPr>
        <w:drawing>
          <wp:inline distT="0" distB="0" distL="0" distR="0" wp14:anchorId="33F513DD" wp14:editId="355DC7D1">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84830"/>
                    </a:xfrm>
                    <a:prstGeom prst="rect">
                      <a:avLst/>
                    </a:prstGeom>
                  </pic:spPr>
                </pic:pic>
              </a:graphicData>
            </a:graphic>
          </wp:inline>
        </w:drawing>
      </w:r>
      <w:r w:rsidRPr="00194C5C">
        <w:rPr>
          <w:noProof/>
          <w:lang w:val="en-IN" w:eastAsia="en-IN"/>
        </w:rPr>
        <w:t xml:space="preserve"> </w:t>
      </w:r>
      <w:r>
        <w:rPr>
          <w:noProof/>
          <w:lang w:val="en-IN" w:eastAsia="en-IN"/>
        </w:rPr>
        <w:drawing>
          <wp:inline distT="0" distB="0" distL="0" distR="0" wp14:anchorId="3BC904E0" wp14:editId="36B44EDD">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4830"/>
                    </a:xfrm>
                    <a:prstGeom prst="rect">
                      <a:avLst/>
                    </a:prstGeom>
                  </pic:spPr>
                </pic:pic>
              </a:graphicData>
            </a:graphic>
          </wp:inline>
        </w:drawing>
      </w:r>
      <w:r w:rsidRPr="00194C5C">
        <w:rPr>
          <w:noProof/>
          <w:lang w:val="en-IN" w:eastAsia="en-IN"/>
        </w:rPr>
        <w:t xml:space="preserve"> </w:t>
      </w:r>
      <w:r>
        <w:rPr>
          <w:noProof/>
          <w:lang w:val="en-IN" w:eastAsia="en-IN"/>
        </w:rPr>
        <w:lastRenderedPageBreak/>
        <w:drawing>
          <wp:inline distT="0" distB="0" distL="0" distR="0" wp14:anchorId="3EE1C23A" wp14:editId="1B8235DA">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4830"/>
                    </a:xfrm>
                    <a:prstGeom prst="rect">
                      <a:avLst/>
                    </a:prstGeom>
                  </pic:spPr>
                </pic:pic>
              </a:graphicData>
            </a:graphic>
          </wp:inline>
        </w:drawing>
      </w:r>
      <w:r w:rsidRPr="00194C5C">
        <w:rPr>
          <w:noProof/>
          <w:lang w:val="en-IN" w:eastAsia="en-IN"/>
        </w:rPr>
        <w:t xml:space="preserve"> </w:t>
      </w:r>
      <w:r>
        <w:rPr>
          <w:noProof/>
          <w:lang w:val="en-IN" w:eastAsia="en-IN"/>
        </w:rPr>
        <w:drawing>
          <wp:inline distT="0" distB="0" distL="0" distR="0" wp14:anchorId="6FAABB1A" wp14:editId="750A2567">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4830"/>
                    </a:xfrm>
                    <a:prstGeom prst="rect">
                      <a:avLst/>
                    </a:prstGeom>
                  </pic:spPr>
                </pic:pic>
              </a:graphicData>
            </a:graphic>
          </wp:inline>
        </w:drawing>
      </w:r>
    </w:p>
    <w:p w:rsidR="00B47362" w:rsidRDefault="00B47362" w:rsidP="00BF6627"/>
    <w:p w:rsidR="00B47362" w:rsidRDefault="00B47362" w:rsidP="00BF6627"/>
    <w:p w:rsidR="00B47362" w:rsidRDefault="00B47362" w:rsidP="00BF6627"/>
    <w:p w:rsidR="00B47362" w:rsidRDefault="00B47362" w:rsidP="00BF6627"/>
    <w:p w:rsidR="00B47362" w:rsidRDefault="00B47362" w:rsidP="00BF6627"/>
    <w:p w:rsidR="00B47362" w:rsidRDefault="00B47362" w:rsidP="00BF6627"/>
    <w:p w:rsidR="00B47362" w:rsidRDefault="00B47362" w:rsidP="00BF6627"/>
    <w:p w:rsidR="00B47362" w:rsidRDefault="00B47362" w:rsidP="00BF6627"/>
    <w:p w:rsidR="00B47362" w:rsidRDefault="00B47362" w:rsidP="00BF6627"/>
    <w:p w:rsidR="00B47362" w:rsidRDefault="00B47362" w:rsidP="00BF6627"/>
    <w:p w:rsidR="00B47362" w:rsidRDefault="00B47362" w:rsidP="00BF6627"/>
    <w:p w:rsidR="00B47362" w:rsidRDefault="00B47362" w:rsidP="00B47362">
      <w:pPr>
        <w:pStyle w:val="Title"/>
      </w:pPr>
      <w:r>
        <w:t>Week 3 Document - File Organization and Duplicate File Deletion Project</w:t>
      </w:r>
    </w:p>
    <w:p w:rsidR="00B47362" w:rsidRDefault="00B47362" w:rsidP="00B47362">
      <w:pPr>
        <w:pStyle w:val="Heading1"/>
      </w:pPr>
      <w:r>
        <w:t>Project Overview</w:t>
      </w:r>
    </w:p>
    <w:p w:rsidR="00B47362" w:rsidRDefault="00B47362" w:rsidP="00B47362">
      <w:r>
        <w:t>This project focuses on organizing files within a specified folder and deleting duplicate files based on their content using SHA-256 hashing. It includes</w:t>
      </w:r>
      <w:proofErr w:type="gramStart"/>
      <w:r>
        <w:t>:</w:t>
      </w:r>
      <w:proofErr w:type="gramEnd"/>
      <w:r>
        <w:br/>
        <w:t>- File organization into folders like Documents, Images, and Others.</w:t>
      </w:r>
      <w:r>
        <w:br/>
        <w:t>- Logging of organized files.</w:t>
      </w:r>
      <w:r>
        <w:br/>
        <w:t>- Duplicate file handling using hash comparison for file deletion.</w:t>
      </w:r>
    </w:p>
    <w:p w:rsidR="00B47362" w:rsidRDefault="00B47362" w:rsidP="00B47362">
      <w:pPr>
        <w:pStyle w:val="Heading1"/>
      </w:pPr>
      <w:r>
        <w:t>Code: Key Sections</w:t>
      </w:r>
    </w:p>
    <w:p w:rsidR="00B47362" w:rsidRDefault="00B47362" w:rsidP="00B47362">
      <w:pPr>
        <w:pStyle w:val="Heading2"/>
      </w:pPr>
      <w:r>
        <w:t>Main.java</w:t>
      </w:r>
    </w:p>
    <w:p w:rsidR="00B47362" w:rsidRDefault="00B47362" w:rsidP="00B47362">
      <w:r>
        <w:t>This is the entry point of the program. It prompts the user for a folder path and invokes methods for file organization, logging, and duplicate deletion.</w:t>
      </w:r>
    </w:p>
    <w:p w:rsidR="00B47362" w:rsidRDefault="00B47362" w:rsidP="00B47362">
      <w:r>
        <w:br/>
        <w:t xml:space="preserve">public static void main(String[] </w:t>
      </w:r>
      <w:proofErr w:type="spellStart"/>
      <w:r>
        <w:t>args</w:t>
      </w:r>
      <w:proofErr w:type="spellEnd"/>
      <w:r>
        <w:t>) {</w:t>
      </w:r>
      <w:r>
        <w:br/>
        <w:t xml:space="preserve">    Scanner </w:t>
      </w:r>
      <w:proofErr w:type="spellStart"/>
      <w:r>
        <w:t>scanner</w:t>
      </w:r>
      <w:proofErr w:type="spellEnd"/>
      <w:r>
        <w:t xml:space="preserve"> = new Scanner(System.in);</w:t>
      </w:r>
      <w:r>
        <w:br/>
        <w:t xml:space="preserve">    </w:t>
      </w:r>
      <w:proofErr w:type="spellStart"/>
      <w:r>
        <w:t>System.out.println</w:t>
      </w:r>
      <w:proofErr w:type="spellEnd"/>
      <w:r>
        <w:t>("Enter the folder path to organize:");</w:t>
      </w:r>
      <w:r>
        <w:br/>
        <w:t xml:space="preserve">    String </w:t>
      </w:r>
      <w:proofErr w:type="spellStart"/>
      <w:r>
        <w:t>folderPath</w:t>
      </w:r>
      <w:proofErr w:type="spellEnd"/>
      <w:r>
        <w:t xml:space="preserve"> = </w:t>
      </w:r>
      <w:proofErr w:type="spellStart"/>
      <w:r>
        <w:t>scanner.nextLine</w:t>
      </w:r>
      <w:proofErr w:type="spellEnd"/>
      <w:r>
        <w:t>();</w:t>
      </w:r>
      <w:r>
        <w:br/>
        <w:t xml:space="preserve">    </w:t>
      </w:r>
      <w:r>
        <w:br/>
        <w:t xml:space="preserve">    File folder = new File(</w:t>
      </w:r>
      <w:proofErr w:type="spellStart"/>
      <w:r>
        <w:t>folderPath</w:t>
      </w:r>
      <w:proofErr w:type="spellEnd"/>
      <w:r>
        <w:t>);</w:t>
      </w:r>
      <w:r>
        <w:br/>
        <w:t xml:space="preserve">    if (!</w:t>
      </w:r>
      <w:proofErr w:type="spellStart"/>
      <w:r>
        <w:t>folder.exists</w:t>
      </w:r>
      <w:proofErr w:type="spellEnd"/>
      <w:r>
        <w:t>() || !</w:t>
      </w:r>
      <w:proofErr w:type="spellStart"/>
      <w:r>
        <w:t>folder.isDirectory</w:t>
      </w:r>
      <w:proofErr w:type="spellEnd"/>
      <w:r>
        <w:t>()) {</w:t>
      </w:r>
      <w:r>
        <w:br/>
        <w:t xml:space="preserve">        </w:t>
      </w:r>
      <w:proofErr w:type="spellStart"/>
      <w:r>
        <w:t>System.out.println</w:t>
      </w:r>
      <w:proofErr w:type="spellEnd"/>
      <w:r>
        <w:t>("Invalid folder path.");</w:t>
      </w:r>
      <w:r>
        <w:br/>
        <w:t xml:space="preserve">        return;</w:t>
      </w:r>
      <w:r>
        <w:br/>
        <w:t xml:space="preserve">    }</w:t>
      </w:r>
      <w:r>
        <w:br/>
      </w:r>
      <w:r>
        <w:br/>
        <w:t xml:space="preserve">    </w:t>
      </w:r>
      <w:proofErr w:type="spellStart"/>
      <w:r>
        <w:t>FileOrganizer.organizeFiles</w:t>
      </w:r>
      <w:proofErr w:type="spellEnd"/>
      <w:r>
        <w:t>(folder);</w:t>
      </w:r>
      <w:r>
        <w:br/>
        <w:t xml:space="preserve">    </w:t>
      </w:r>
      <w:proofErr w:type="spellStart"/>
      <w:r>
        <w:t>FileLogger.logOrganizedFiles</w:t>
      </w:r>
      <w:proofErr w:type="spellEnd"/>
      <w:r>
        <w:t>(folder);</w:t>
      </w:r>
      <w:r>
        <w:br/>
      </w:r>
      <w:r>
        <w:br/>
      </w:r>
      <w:r>
        <w:lastRenderedPageBreak/>
        <w:t xml:space="preserve">    </w:t>
      </w:r>
      <w:proofErr w:type="spellStart"/>
      <w:r>
        <w:t>System.out.println</w:t>
      </w:r>
      <w:proofErr w:type="spellEnd"/>
      <w:r>
        <w:t>("Do you want to delete duplicate files? (yes/no</w:t>
      </w:r>
      <w:proofErr w:type="gramStart"/>
      <w:r>
        <w:t>):</w:t>
      </w:r>
      <w:proofErr w:type="gramEnd"/>
      <w:r>
        <w:t>");</w:t>
      </w:r>
      <w:r>
        <w:br/>
        <w:t xml:space="preserve">    String </w:t>
      </w:r>
      <w:proofErr w:type="spellStart"/>
      <w:r>
        <w:t>deleteDuplicates</w:t>
      </w:r>
      <w:proofErr w:type="spellEnd"/>
      <w:r>
        <w:t xml:space="preserve"> = </w:t>
      </w:r>
      <w:proofErr w:type="spellStart"/>
      <w:r>
        <w:t>scanner.nextLine</w:t>
      </w:r>
      <w:proofErr w:type="spellEnd"/>
      <w:r>
        <w:t>();</w:t>
      </w:r>
      <w:r>
        <w:br/>
        <w:t xml:space="preserve">    if (</w:t>
      </w:r>
      <w:proofErr w:type="spellStart"/>
      <w:r>
        <w:t>deleteDuplicates.equalsIgnoreCase</w:t>
      </w:r>
      <w:proofErr w:type="spellEnd"/>
      <w:r>
        <w:t>("yes")) {</w:t>
      </w:r>
      <w:r>
        <w:br/>
        <w:t xml:space="preserve">        </w:t>
      </w:r>
      <w:proofErr w:type="spellStart"/>
      <w:r>
        <w:t>DuplicateFileHandler.deleteDuplicateFiles</w:t>
      </w:r>
      <w:proofErr w:type="spellEnd"/>
      <w:r>
        <w:t>(folder);</w:t>
      </w:r>
      <w:r>
        <w:br/>
        <w:t xml:space="preserve">    }</w:t>
      </w:r>
      <w:r>
        <w:br/>
        <w:t>}</w:t>
      </w:r>
      <w:r>
        <w:br/>
      </w:r>
    </w:p>
    <w:p w:rsidR="00B47362" w:rsidRDefault="00B47362" w:rsidP="00B47362">
      <w:pPr>
        <w:pStyle w:val="Heading2"/>
      </w:pPr>
      <w:r>
        <w:t>FileOrganizer.java</w:t>
      </w:r>
    </w:p>
    <w:p w:rsidR="00B47362" w:rsidRDefault="00B47362" w:rsidP="00B47362">
      <w:r>
        <w:t>This class organizes files into categories such as Documents, Images, and Others based on their file extension.</w:t>
      </w:r>
    </w:p>
    <w:p w:rsidR="00B47362" w:rsidRDefault="00B47362" w:rsidP="00B47362">
      <w:r>
        <w:br/>
        <w:t xml:space="preserve">public static void </w:t>
      </w:r>
      <w:proofErr w:type="spellStart"/>
      <w:r>
        <w:t>organizeFiles</w:t>
      </w:r>
      <w:proofErr w:type="spellEnd"/>
      <w:r>
        <w:t>(File folder) {</w:t>
      </w:r>
      <w:r>
        <w:br/>
        <w:t xml:space="preserve">    File </w:t>
      </w:r>
      <w:proofErr w:type="spellStart"/>
      <w:r>
        <w:t>documentsFolder</w:t>
      </w:r>
      <w:proofErr w:type="spellEnd"/>
      <w:r>
        <w:t xml:space="preserve"> = new File(folder, "Documents");</w:t>
      </w:r>
      <w:r>
        <w:br/>
        <w:t xml:space="preserve">    File </w:t>
      </w:r>
      <w:proofErr w:type="spellStart"/>
      <w:r>
        <w:t>imagesFolder</w:t>
      </w:r>
      <w:proofErr w:type="spellEnd"/>
      <w:r>
        <w:t xml:space="preserve"> = new File(folder, "Images");</w:t>
      </w:r>
      <w:r>
        <w:br/>
        <w:t xml:space="preserve">    File </w:t>
      </w:r>
      <w:proofErr w:type="spellStart"/>
      <w:r>
        <w:t>othersFolder</w:t>
      </w:r>
      <w:proofErr w:type="spellEnd"/>
      <w:r>
        <w:t xml:space="preserve"> = new File(folder, "Others");</w:t>
      </w:r>
      <w:r>
        <w:br/>
      </w:r>
      <w:r>
        <w:br/>
        <w:t xml:space="preserve">    </w:t>
      </w:r>
      <w:proofErr w:type="spellStart"/>
      <w:r>
        <w:t>documentsFolder.mkdir</w:t>
      </w:r>
      <w:proofErr w:type="spellEnd"/>
      <w:r>
        <w:t>();</w:t>
      </w:r>
      <w:r>
        <w:br/>
        <w:t xml:space="preserve">    </w:t>
      </w:r>
      <w:proofErr w:type="spellStart"/>
      <w:r>
        <w:t>imagesFolder.mkdir</w:t>
      </w:r>
      <w:proofErr w:type="spellEnd"/>
      <w:r>
        <w:t>();</w:t>
      </w:r>
      <w:r>
        <w:br/>
        <w:t xml:space="preserve">    </w:t>
      </w:r>
      <w:proofErr w:type="spellStart"/>
      <w:r>
        <w:t>othersFolder.mkdir</w:t>
      </w:r>
      <w:proofErr w:type="spellEnd"/>
      <w:r>
        <w:t>();</w:t>
      </w:r>
      <w:r>
        <w:br/>
      </w:r>
      <w:r>
        <w:br/>
        <w:t xml:space="preserve">    File[] files = </w:t>
      </w:r>
      <w:proofErr w:type="spellStart"/>
      <w:r>
        <w:t>folder.listFiles</w:t>
      </w:r>
      <w:proofErr w:type="spellEnd"/>
      <w:r>
        <w:t>();</w:t>
      </w:r>
      <w:r>
        <w:br/>
        <w:t xml:space="preserve">    if (files == null) return;</w:t>
      </w:r>
      <w:r>
        <w:br/>
      </w:r>
      <w:r>
        <w:br/>
        <w:t xml:space="preserve">    for (File </w:t>
      </w:r>
      <w:proofErr w:type="spellStart"/>
      <w:r>
        <w:t>file</w:t>
      </w:r>
      <w:proofErr w:type="spellEnd"/>
      <w:r>
        <w:t xml:space="preserve"> : files) {</w:t>
      </w:r>
      <w:r>
        <w:br/>
        <w:t xml:space="preserve">        if (</w:t>
      </w:r>
      <w:proofErr w:type="spellStart"/>
      <w:r>
        <w:t>file.isFile</w:t>
      </w:r>
      <w:proofErr w:type="spellEnd"/>
      <w:r>
        <w:t>()) {</w:t>
      </w:r>
      <w:r>
        <w:br/>
        <w:t xml:space="preserve">            String </w:t>
      </w:r>
      <w:proofErr w:type="spellStart"/>
      <w:r>
        <w:t>fileType</w:t>
      </w:r>
      <w:proofErr w:type="spellEnd"/>
      <w:r>
        <w:t xml:space="preserve"> = </w:t>
      </w:r>
      <w:proofErr w:type="spellStart"/>
      <w:r>
        <w:t>getFileExtension</w:t>
      </w:r>
      <w:proofErr w:type="spellEnd"/>
      <w:r>
        <w:t>(file);</w:t>
      </w:r>
      <w:r>
        <w:br/>
        <w:t xml:space="preserve">            switch (</w:t>
      </w:r>
      <w:proofErr w:type="spellStart"/>
      <w:r>
        <w:t>fileType</w:t>
      </w:r>
      <w:proofErr w:type="spellEnd"/>
      <w:r>
        <w:t>) {</w:t>
      </w:r>
      <w:r>
        <w:br/>
        <w:t xml:space="preserve">                case "txt":</w:t>
      </w:r>
      <w:r>
        <w:br/>
        <w:t xml:space="preserve">                case "doc":</w:t>
      </w:r>
      <w:r>
        <w:br/>
        <w:t xml:space="preserve">                case "</w:t>
      </w:r>
      <w:proofErr w:type="spellStart"/>
      <w:r>
        <w:t>docx</w:t>
      </w:r>
      <w:proofErr w:type="spellEnd"/>
      <w:r>
        <w:t>":</w:t>
      </w:r>
      <w:r>
        <w:br/>
        <w:t xml:space="preserve">                case "pdf":</w:t>
      </w:r>
      <w:r>
        <w:br/>
        <w:t xml:space="preserve">                    </w:t>
      </w:r>
      <w:proofErr w:type="spellStart"/>
      <w:r>
        <w:t>moveFile</w:t>
      </w:r>
      <w:proofErr w:type="spellEnd"/>
      <w:r>
        <w:t xml:space="preserve">(file, </w:t>
      </w:r>
      <w:proofErr w:type="spellStart"/>
      <w:r>
        <w:t>documentsFolder</w:t>
      </w:r>
      <w:proofErr w:type="spellEnd"/>
      <w:r>
        <w:t>);</w:t>
      </w:r>
      <w:r>
        <w:br/>
        <w:t xml:space="preserve">                    break;</w:t>
      </w:r>
      <w:r>
        <w:br/>
        <w:t xml:space="preserve">                case "jpg":</w:t>
      </w:r>
      <w:r>
        <w:br/>
        <w:t xml:space="preserve">                case "jpeg":</w:t>
      </w:r>
      <w:r>
        <w:br/>
        <w:t xml:space="preserve">                case "</w:t>
      </w:r>
      <w:proofErr w:type="spellStart"/>
      <w:r>
        <w:t>png</w:t>
      </w:r>
      <w:proofErr w:type="spellEnd"/>
      <w:r>
        <w:t>":</w:t>
      </w:r>
      <w:r>
        <w:br/>
        <w:t xml:space="preserve">                case "gif":</w:t>
      </w:r>
      <w:r>
        <w:br/>
        <w:t xml:space="preserve">                    </w:t>
      </w:r>
      <w:proofErr w:type="spellStart"/>
      <w:r>
        <w:t>moveFile</w:t>
      </w:r>
      <w:proofErr w:type="spellEnd"/>
      <w:r>
        <w:t xml:space="preserve">(file, </w:t>
      </w:r>
      <w:proofErr w:type="spellStart"/>
      <w:r>
        <w:t>imagesFolder</w:t>
      </w:r>
      <w:proofErr w:type="spellEnd"/>
      <w:r>
        <w:t>);</w:t>
      </w:r>
      <w:r>
        <w:br/>
        <w:t xml:space="preserve">                    break;</w:t>
      </w:r>
      <w:r>
        <w:br/>
        <w:t xml:space="preserve">                default:</w:t>
      </w:r>
      <w:r>
        <w:br/>
        <w:t xml:space="preserve">                    </w:t>
      </w:r>
      <w:proofErr w:type="spellStart"/>
      <w:r>
        <w:t>moveFile</w:t>
      </w:r>
      <w:proofErr w:type="spellEnd"/>
      <w:r>
        <w:t xml:space="preserve">(file, </w:t>
      </w:r>
      <w:proofErr w:type="spellStart"/>
      <w:r>
        <w:t>othersFolder</w:t>
      </w:r>
      <w:proofErr w:type="spellEnd"/>
      <w:r>
        <w:t>);</w:t>
      </w:r>
      <w:r>
        <w:br/>
        <w:t xml:space="preserve">                    break;</w:t>
      </w:r>
      <w:r>
        <w:br/>
      </w:r>
      <w:r>
        <w:lastRenderedPageBreak/>
        <w:t xml:space="preserve">            }</w:t>
      </w:r>
      <w:r>
        <w:br/>
        <w:t xml:space="preserve">        }</w:t>
      </w:r>
      <w:r>
        <w:br/>
        <w:t xml:space="preserve">    }</w:t>
      </w:r>
      <w:r>
        <w:br/>
        <w:t>}</w:t>
      </w:r>
      <w:r>
        <w:br/>
      </w:r>
    </w:p>
    <w:p w:rsidR="00B47362" w:rsidRDefault="00B47362" w:rsidP="00B47362">
      <w:pPr>
        <w:pStyle w:val="Heading2"/>
      </w:pPr>
      <w:r>
        <w:t>DuplicateFileHandler.java</w:t>
      </w:r>
    </w:p>
    <w:p w:rsidR="00B47362" w:rsidRDefault="00B47362" w:rsidP="00B47362">
      <w:r>
        <w:t>This class handles the deletion of duplicate files by comparing their SHA-256 hashes.</w:t>
      </w:r>
    </w:p>
    <w:p w:rsidR="00B47362" w:rsidRDefault="00B47362" w:rsidP="00B47362">
      <w:r>
        <w:br/>
        <w:t xml:space="preserve">public static void </w:t>
      </w:r>
      <w:proofErr w:type="spellStart"/>
      <w:r>
        <w:t>deleteDuplicateFiles</w:t>
      </w:r>
      <w:proofErr w:type="spellEnd"/>
      <w:r>
        <w:t>(File folder) {</w:t>
      </w:r>
      <w:r>
        <w:br/>
        <w:t xml:space="preserve">    Map&lt;String, File&gt; </w:t>
      </w:r>
      <w:proofErr w:type="spellStart"/>
      <w:r>
        <w:t>fileHashes</w:t>
      </w:r>
      <w:proofErr w:type="spellEnd"/>
      <w:r>
        <w:t xml:space="preserve"> = new </w:t>
      </w:r>
      <w:proofErr w:type="spellStart"/>
      <w:r>
        <w:t>HashMap</w:t>
      </w:r>
      <w:proofErr w:type="spellEnd"/>
      <w:r>
        <w:t>&lt;&gt;();</w:t>
      </w:r>
      <w:r>
        <w:br/>
        <w:t xml:space="preserve">    File[] files = </w:t>
      </w:r>
      <w:proofErr w:type="spellStart"/>
      <w:r>
        <w:t>folder.listFiles</w:t>
      </w:r>
      <w:proofErr w:type="spellEnd"/>
      <w:r>
        <w:t>();</w:t>
      </w:r>
      <w:r>
        <w:br/>
        <w:t xml:space="preserve">    if (files == null) return;</w:t>
      </w:r>
      <w:r>
        <w:br/>
      </w:r>
      <w:r>
        <w:br/>
        <w:t xml:space="preserve">    for (File </w:t>
      </w:r>
      <w:proofErr w:type="spellStart"/>
      <w:r>
        <w:t>file</w:t>
      </w:r>
      <w:proofErr w:type="spellEnd"/>
      <w:r>
        <w:t xml:space="preserve"> : files) {</w:t>
      </w:r>
      <w:r>
        <w:br/>
        <w:t xml:space="preserve">        if (</w:t>
      </w:r>
      <w:proofErr w:type="spellStart"/>
      <w:r>
        <w:t>file.isFile</w:t>
      </w:r>
      <w:proofErr w:type="spellEnd"/>
      <w:r>
        <w:t>()) {</w:t>
      </w:r>
      <w:r>
        <w:br/>
        <w:t xml:space="preserve">            try {</w:t>
      </w:r>
      <w:r>
        <w:br/>
        <w:t xml:space="preserve">                String </w:t>
      </w:r>
      <w:proofErr w:type="spellStart"/>
      <w:r>
        <w:t>fileHash</w:t>
      </w:r>
      <w:proofErr w:type="spellEnd"/>
      <w:r>
        <w:t xml:space="preserve"> = </w:t>
      </w:r>
      <w:proofErr w:type="spellStart"/>
      <w:r>
        <w:t>getFileHash</w:t>
      </w:r>
      <w:proofErr w:type="spellEnd"/>
      <w:r>
        <w:t>(file);</w:t>
      </w:r>
      <w:r>
        <w:br/>
        <w:t xml:space="preserve">                if (</w:t>
      </w:r>
      <w:proofErr w:type="spellStart"/>
      <w:r>
        <w:t>fileHashes.containsKey</w:t>
      </w:r>
      <w:proofErr w:type="spellEnd"/>
      <w:r>
        <w:t>(</w:t>
      </w:r>
      <w:proofErr w:type="spellStart"/>
      <w:r>
        <w:t>fileHash</w:t>
      </w:r>
      <w:proofErr w:type="spellEnd"/>
      <w:r>
        <w:t>)) {</w:t>
      </w:r>
      <w:r>
        <w:br/>
        <w:t xml:space="preserve">                    </w:t>
      </w:r>
      <w:proofErr w:type="spellStart"/>
      <w:r>
        <w:t>System.out.println</w:t>
      </w:r>
      <w:proofErr w:type="spellEnd"/>
      <w:r>
        <w:t xml:space="preserve">("Deleting duplicate file: " + </w:t>
      </w:r>
      <w:proofErr w:type="spellStart"/>
      <w:r>
        <w:t>file.getName</w:t>
      </w:r>
      <w:proofErr w:type="spellEnd"/>
      <w:r>
        <w:t>());</w:t>
      </w:r>
      <w:r>
        <w:br/>
        <w:t xml:space="preserve">                    </w:t>
      </w:r>
      <w:proofErr w:type="spellStart"/>
      <w:r>
        <w:t>file.delete</w:t>
      </w:r>
      <w:proofErr w:type="spellEnd"/>
      <w:r>
        <w:t>();</w:t>
      </w:r>
      <w:r>
        <w:br/>
        <w:t xml:space="preserve">                } else {</w:t>
      </w:r>
      <w:r>
        <w:br/>
        <w:t xml:space="preserve">                    </w:t>
      </w:r>
      <w:proofErr w:type="spellStart"/>
      <w:r>
        <w:t>fileHashes.put</w:t>
      </w:r>
      <w:proofErr w:type="spellEnd"/>
      <w:r>
        <w:t>(</w:t>
      </w:r>
      <w:proofErr w:type="spellStart"/>
      <w:r>
        <w:t>fileHash</w:t>
      </w:r>
      <w:proofErr w:type="spellEnd"/>
      <w:r>
        <w:t>, file);</w:t>
      </w:r>
      <w:r>
        <w:br/>
        <w:t xml:space="preserve">                }</w:t>
      </w:r>
      <w:r>
        <w:br/>
        <w:t xml:space="preserve">            } catch (</w:t>
      </w:r>
      <w:proofErr w:type="spellStart"/>
      <w:r>
        <w:t>IOException</w:t>
      </w:r>
      <w:proofErr w:type="spellEnd"/>
      <w:r>
        <w:t xml:space="preserve"> e) {</w:t>
      </w:r>
      <w:r>
        <w:br/>
        <w:t xml:space="preserve">                </w:t>
      </w:r>
      <w:proofErr w:type="spellStart"/>
      <w:r>
        <w:t>System.out.println</w:t>
      </w:r>
      <w:proofErr w:type="spellEnd"/>
      <w:r>
        <w:t xml:space="preserve">("Error reading file: " + </w:t>
      </w:r>
      <w:proofErr w:type="spellStart"/>
      <w:r>
        <w:t>file.getName</w:t>
      </w:r>
      <w:proofErr w:type="spellEnd"/>
      <w:r>
        <w:t>());</w:t>
      </w:r>
      <w:r>
        <w:br/>
        <w:t xml:space="preserve">                </w:t>
      </w:r>
      <w:proofErr w:type="spellStart"/>
      <w:r>
        <w:t>e.printStackTrace</w:t>
      </w:r>
      <w:proofErr w:type="spellEnd"/>
      <w:r>
        <w:t>();</w:t>
      </w:r>
      <w:r>
        <w:br/>
        <w:t xml:space="preserve">            }</w:t>
      </w:r>
      <w:r>
        <w:br/>
        <w:t xml:space="preserve">        }</w:t>
      </w:r>
      <w:r>
        <w:br/>
        <w:t xml:space="preserve">    }</w:t>
      </w:r>
      <w:r>
        <w:br/>
        <w:t>}</w:t>
      </w:r>
      <w:r>
        <w:br/>
      </w:r>
    </w:p>
    <w:p w:rsidR="00B47362" w:rsidRDefault="00B47362" w:rsidP="00B47362">
      <w:pPr>
        <w:pStyle w:val="Heading1"/>
      </w:pPr>
      <w:r>
        <w:t>3. Explanation</w:t>
      </w:r>
    </w:p>
    <w:p w:rsidR="00B47362" w:rsidRDefault="00B47362" w:rsidP="00B47362">
      <w:r>
        <w:t>This project works by first organizing files in a folder based on their extensions. The files are sorted into respective directories such as 'Documents', 'Images', and 'Others.' The program checks the folder for any files and moves them to the appropriate folder based on file type.</w:t>
      </w:r>
      <w:r>
        <w:br/>
        <w:t>A log is then created to record which files were organized into which folder. The user is given the option to delete duplicate files. If they choose 'yes,' the program scans the folder, computes the hash of each file, and deletes any file that shares the same hash as another.</w:t>
      </w:r>
    </w:p>
    <w:p w:rsidR="00B47362" w:rsidRDefault="00B47362" w:rsidP="00B47362">
      <w:pPr>
        <w:pStyle w:val="Heading1"/>
      </w:pPr>
      <w:r>
        <w:lastRenderedPageBreak/>
        <w:t xml:space="preserve"> Tools and Technologies Used</w:t>
      </w:r>
    </w:p>
    <w:p w:rsidR="00B47362" w:rsidRDefault="00B47362" w:rsidP="00B47362">
      <w:r>
        <w:t>- Java: The primary programming language used for implementing the project.</w:t>
      </w:r>
      <w:r>
        <w:br/>
        <w:t>- Java.io package: For file operations such as reading, moving, and deleting files.</w:t>
      </w:r>
      <w:r>
        <w:br/>
        <w:t xml:space="preserve">- </w:t>
      </w:r>
      <w:proofErr w:type="spellStart"/>
      <w:r>
        <w:t>Java.nio.file</w:t>
      </w:r>
      <w:proofErr w:type="spellEnd"/>
      <w:r>
        <w:t xml:space="preserve"> package: For handling file movements.</w:t>
      </w:r>
      <w:r>
        <w:br/>
        <w:t>- SHA-256: Cryptographic hash function used for comparing file content.</w:t>
      </w:r>
      <w:r>
        <w:br/>
        <w:t>- Scanner: Used for user input.</w:t>
      </w:r>
      <w:r>
        <w:br/>
        <w:t xml:space="preserve">- </w:t>
      </w:r>
      <w:proofErr w:type="spellStart"/>
      <w:r>
        <w:t>PrintWriter</w:t>
      </w:r>
      <w:proofErr w:type="spellEnd"/>
      <w:r>
        <w:t>: Used for logging organized files.</w:t>
      </w:r>
    </w:p>
    <w:p w:rsidR="00B47362" w:rsidRDefault="00B47362" w:rsidP="00B47362">
      <w:pPr>
        <w:pStyle w:val="Heading1"/>
      </w:pPr>
      <w:bookmarkStart w:id="0" w:name="_GoBack"/>
      <w:bookmarkEnd w:id="0"/>
      <w:r>
        <w:t xml:space="preserve"> Output Result Screenshots</w:t>
      </w:r>
    </w:p>
    <w:p w:rsidR="00B47362" w:rsidRDefault="00B47362" w:rsidP="00B47362">
      <w:r>
        <w:t xml:space="preserve">Before run the code </w:t>
      </w:r>
    </w:p>
    <w:p w:rsidR="00B47362" w:rsidRDefault="00B47362" w:rsidP="00B47362">
      <w:r>
        <w:rPr>
          <w:noProof/>
          <w:lang w:val="en-IN" w:eastAsia="en-IN"/>
        </w:rPr>
        <w:drawing>
          <wp:inline distT="0" distB="0" distL="0" distR="0" wp14:anchorId="19EF1469" wp14:editId="03EECD53">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4830"/>
                    </a:xfrm>
                    <a:prstGeom prst="rect">
                      <a:avLst/>
                    </a:prstGeom>
                  </pic:spPr>
                </pic:pic>
              </a:graphicData>
            </a:graphic>
          </wp:inline>
        </w:drawing>
      </w:r>
    </w:p>
    <w:p w:rsidR="00B47362" w:rsidRDefault="00B47362" w:rsidP="00B47362">
      <w:r>
        <w:t>After run the code</w:t>
      </w:r>
    </w:p>
    <w:p w:rsidR="00B47362" w:rsidRDefault="00B47362" w:rsidP="00B47362">
      <w:r>
        <w:rPr>
          <w:noProof/>
          <w:lang w:val="en-IN" w:eastAsia="en-IN"/>
        </w:rPr>
        <w:lastRenderedPageBreak/>
        <w:drawing>
          <wp:inline distT="0" distB="0" distL="0" distR="0" wp14:anchorId="7B47A012" wp14:editId="05D4D837">
            <wp:extent cx="54864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4830"/>
                    </a:xfrm>
                    <a:prstGeom prst="rect">
                      <a:avLst/>
                    </a:prstGeom>
                  </pic:spPr>
                </pic:pic>
              </a:graphicData>
            </a:graphic>
          </wp:inline>
        </w:drawing>
      </w:r>
      <w:r>
        <w:t xml:space="preserve"> </w:t>
      </w:r>
    </w:p>
    <w:p w:rsidR="00B47362" w:rsidRDefault="00B47362" w:rsidP="00B47362">
      <w:r>
        <w:t xml:space="preserve">The file are now </w:t>
      </w:r>
      <w:r>
        <w:rPr>
          <w:noProof/>
          <w:lang w:val="en-IN" w:eastAsia="en-IN"/>
        </w:rPr>
        <w:drawing>
          <wp:inline distT="0" distB="0" distL="0" distR="0" wp14:anchorId="51776B41" wp14:editId="6D5A7C12">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4830"/>
                    </a:xfrm>
                    <a:prstGeom prst="rect">
                      <a:avLst/>
                    </a:prstGeom>
                  </pic:spPr>
                </pic:pic>
              </a:graphicData>
            </a:graphic>
          </wp:inline>
        </w:drawing>
      </w:r>
      <w:r>
        <w:rPr>
          <w:noProof/>
          <w:lang w:val="en-IN" w:eastAsia="en-IN"/>
        </w:rPr>
        <w:lastRenderedPageBreak/>
        <w:drawing>
          <wp:inline distT="0" distB="0" distL="0" distR="0" wp14:anchorId="4356A81D" wp14:editId="6E7C37D3">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4830"/>
                    </a:xfrm>
                    <a:prstGeom prst="rect">
                      <a:avLst/>
                    </a:prstGeom>
                  </pic:spPr>
                </pic:pic>
              </a:graphicData>
            </a:graphic>
          </wp:inline>
        </w:drawing>
      </w:r>
      <w:r>
        <w:rPr>
          <w:noProof/>
          <w:lang w:val="en-IN" w:eastAsia="en-IN"/>
        </w:rPr>
        <w:drawing>
          <wp:inline distT="0" distB="0" distL="0" distR="0" wp14:anchorId="2E768AF2" wp14:editId="14BD31F8">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r>
        <w:rPr>
          <w:noProof/>
          <w:lang w:val="en-IN" w:eastAsia="en-IN"/>
        </w:rPr>
        <w:lastRenderedPageBreak/>
        <w:drawing>
          <wp:inline distT="0" distB="0" distL="0" distR="0" wp14:anchorId="3932B895" wp14:editId="69DFFC86">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4830"/>
                    </a:xfrm>
                    <a:prstGeom prst="rect">
                      <a:avLst/>
                    </a:prstGeom>
                  </pic:spPr>
                </pic:pic>
              </a:graphicData>
            </a:graphic>
          </wp:inline>
        </w:drawing>
      </w:r>
      <w:r>
        <w:rPr>
          <w:noProof/>
          <w:lang w:val="en-IN" w:eastAsia="en-IN"/>
        </w:rPr>
        <w:drawing>
          <wp:inline distT="0" distB="0" distL="0" distR="0" wp14:anchorId="50E79D0F" wp14:editId="6081365E">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4830"/>
                    </a:xfrm>
                    <a:prstGeom prst="rect">
                      <a:avLst/>
                    </a:prstGeom>
                  </pic:spPr>
                </pic:pic>
              </a:graphicData>
            </a:graphic>
          </wp:inline>
        </w:drawing>
      </w:r>
    </w:p>
    <w:p w:rsidR="00B47362" w:rsidRDefault="00B47362" w:rsidP="00BF6627"/>
    <w:p w:rsidR="00194C5C" w:rsidRDefault="00194C5C" w:rsidP="00BF6627"/>
    <w:p w:rsidR="00194C5C" w:rsidRDefault="00194C5C" w:rsidP="00BF6627"/>
    <w:p w:rsidR="00194C5C" w:rsidRDefault="00194C5C" w:rsidP="00BF6627"/>
    <w:p w:rsidR="00194C5C" w:rsidRPr="00194C5C" w:rsidRDefault="00194C5C" w:rsidP="00194C5C">
      <w:pPr>
        <w:pStyle w:val="Heading3"/>
        <w:rPr>
          <w:sz w:val="48"/>
        </w:rPr>
      </w:pPr>
      <w:r w:rsidRPr="00194C5C">
        <w:rPr>
          <w:rStyle w:val="Strong"/>
          <w:b/>
          <w:bCs/>
          <w:sz w:val="48"/>
        </w:rPr>
        <w:lastRenderedPageBreak/>
        <w:t>Conclusion</w:t>
      </w:r>
    </w:p>
    <w:p w:rsidR="00194C5C" w:rsidRDefault="00194C5C" w:rsidP="00194C5C">
      <w:pPr>
        <w:pStyle w:val="NormalWeb"/>
      </w:pPr>
      <w:r>
        <w:t>In conclusion, the three projects—</w:t>
      </w:r>
      <w:r>
        <w:rPr>
          <w:rStyle w:val="Strong"/>
        </w:rPr>
        <w:t>Student Management System</w:t>
      </w:r>
      <w:r>
        <w:t xml:space="preserve">, </w:t>
      </w:r>
      <w:r>
        <w:rPr>
          <w:rStyle w:val="Strong"/>
        </w:rPr>
        <w:t>Bank Operation System</w:t>
      </w:r>
      <w:r>
        <w:t xml:space="preserve">, and </w:t>
      </w:r>
      <w:r>
        <w:rPr>
          <w:rStyle w:val="Strong"/>
        </w:rPr>
        <w:t>File Organization System</w:t>
      </w:r>
      <w:r>
        <w:t>—represent a significant step forward in understanding and applying core software development concepts. Each project offers unique insights into various aspects of system design and functionality.</w:t>
      </w:r>
    </w:p>
    <w:p w:rsidR="00194C5C" w:rsidRDefault="00194C5C" w:rsidP="00194C5C">
      <w:pPr>
        <w:pStyle w:val="NormalWeb"/>
        <w:numPr>
          <w:ilvl w:val="0"/>
          <w:numId w:val="15"/>
        </w:numPr>
      </w:pPr>
      <w:r>
        <w:rPr>
          <w:rStyle w:val="Strong"/>
        </w:rPr>
        <w:t>Student Management System</w:t>
      </w:r>
      <w:r>
        <w:t>: This project provides a hands-on experience with Java, focusing on CRUD operations and data manipulation. The implementation of sorting and updating functionalities further enhances the user experience and demonstrates the practical use of data structures like lists.</w:t>
      </w:r>
    </w:p>
    <w:p w:rsidR="00194C5C" w:rsidRDefault="00194C5C" w:rsidP="00194C5C">
      <w:pPr>
        <w:pStyle w:val="NormalWeb"/>
        <w:numPr>
          <w:ilvl w:val="0"/>
          <w:numId w:val="15"/>
        </w:numPr>
      </w:pPr>
      <w:r>
        <w:rPr>
          <w:rStyle w:val="Strong"/>
        </w:rPr>
        <w:t>Bank Operation System</w:t>
      </w:r>
      <w:r>
        <w:t>: This project introduces banking concepts, where various operations such as account creation, deposit, withdrawal, and balance checking are executed. It enhances understanding of system transactions, security, and managing financial data.</w:t>
      </w:r>
    </w:p>
    <w:p w:rsidR="00194C5C" w:rsidRDefault="00194C5C" w:rsidP="00194C5C">
      <w:pPr>
        <w:pStyle w:val="NormalWeb"/>
        <w:numPr>
          <w:ilvl w:val="0"/>
          <w:numId w:val="15"/>
        </w:numPr>
      </w:pPr>
      <w:r>
        <w:rPr>
          <w:rStyle w:val="Strong"/>
        </w:rPr>
        <w:t>File Organization System</w:t>
      </w:r>
      <w:r>
        <w:t xml:space="preserve">: Focused on file management, this project emphasizes the organization and </w:t>
      </w:r>
      <w:proofErr w:type="spellStart"/>
      <w:r>
        <w:t>cleanup</w:t>
      </w:r>
      <w:proofErr w:type="spellEnd"/>
      <w:r>
        <w:t xml:space="preserve"> of system files. The duplicate file deletion and file categorization functionalities provide a glimpse into how data can be effectively managed in a real-world system.</w:t>
      </w:r>
    </w:p>
    <w:p w:rsidR="00194C5C" w:rsidRDefault="00194C5C" w:rsidP="00194C5C">
      <w:pPr>
        <w:pStyle w:val="NormalWeb"/>
      </w:pPr>
      <w:r>
        <w:t>Each project was designed with a focus on practicality, ease of use, and efficient data management. They showcase different aspects of software development, including user interface design, data structure usage, and implementing business logic. These projects, together, provide a comprehensive understanding of core programming and system design principles.</w:t>
      </w:r>
    </w:p>
    <w:p w:rsidR="00194C5C" w:rsidRDefault="00194C5C" w:rsidP="00194C5C">
      <w:pPr>
        <w:pStyle w:val="Heading3"/>
      </w:pPr>
      <w:r>
        <w:rPr>
          <w:rStyle w:val="Strong"/>
          <w:b/>
          <w:bCs/>
        </w:rPr>
        <w:t>Acknowledgment</w:t>
      </w:r>
    </w:p>
    <w:p w:rsidR="00194C5C" w:rsidRDefault="00194C5C" w:rsidP="00194C5C">
      <w:pPr>
        <w:pStyle w:val="NormalWeb"/>
      </w:pPr>
      <w:r>
        <w:t xml:space="preserve">I would like to express my heartfelt gratitude to </w:t>
      </w:r>
      <w:proofErr w:type="spellStart"/>
      <w:r>
        <w:rPr>
          <w:rStyle w:val="Strong"/>
        </w:rPr>
        <w:t>Datasoftixs</w:t>
      </w:r>
      <w:proofErr w:type="spellEnd"/>
      <w:r>
        <w:t xml:space="preserve"> for the wonderful opportunity to intern with them. This internship has been an incredible learning experience, allowing me to apply my knowledge to real-world projects and hone my skills. I appreciate the guidance, feedback, and encouragement I received from the entire team. The knowledge and experience gained during this time will certainly contribute to my growth as a developer and help me in future </w:t>
      </w:r>
      <w:proofErr w:type="spellStart"/>
      <w:r>
        <w:t>endeavors</w:t>
      </w:r>
      <w:proofErr w:type="spellEnd"/>
      <w:r>
        <w:t>.</w:t>
      </w:r>
    </w:p>
    <w:p w:rsidR="00194C5C" w:rsidRDefault="00194C5C" w:rsidP="00194C5C">
      <w:pPr>
        <w:pStyle w:val="NormalWeb"/>
      </w:pPr>
      <w:r>
        <w:t>Thank you for trusting me with these valuable projects, and I look forward to more opportunities for learning and contributing to the team.</w:t>
      </w:r>
    </w:p>
    <w:p w:rsidR="00194C5C" w:rsidRDefault="00194C5C" w:rsidP="00BF6627"/>
    <w:sectPr w:rsidR="00194C5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C9156C8"/>
    <w:multiLevelType w:val="multilevel"/>
    <w:tmpl w:val="E8DC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FC5369"/>
    <w:multiLevelType w:val="multilevel"/>
    <w:tmpl w:val="6F00E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BB5448"/>
    <w:multiLevelType w:val="multilevel"/>
    <w:tmpl w:val="19F6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425CA"/>
    <w:multiLevelType w:val="multilevel"/>
    <w:tmpl w:val="FD2AE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660BA2"/>
    <w:multiLevelType w:val="multilevel"/>
    <w:tmpl w:val="CFC4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E20874"/>
    <w:multiLevelType w:val="multilevel"/>
    <w:tmpl w:val="EF40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194C5C"/>
    <w:rsid w:val="0029639D"/>
    <w:rsid w:val="00326F90"/>
    <w:rsid w:val="00843B06"/>
    <w:rsid w:val="00AA1D8D"/>
    <w:rsid w:val="00B3028A"/>
    <w:rsid w:val="00B47362"/>
    <w:rsid w:val="00B47730"/>
    <w:rsid w:val="00BF6627"/>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41B27463-AA91-48C0-BAC0-6240924B8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473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B473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4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7362"/>
    <w:rPr>
      <w:rFonts w:ascii="Courier New" w:eastAsia="Times New Roman" w:hAnsi="Courier New" w:cs="Courier New"/>
      <w:sz w:val="20"/>
      <w:szCs w:val="20"/>
      <w:lang w:val="en-IN" w:eastAsia="en-IN"/>
    </w:rPr>
  </w:style>
  <w:style w:type="character" w:customStyle="1" w:styleId="hljs-keyword">
    <w:name w:val="hljs-keyword"/>
    <w:basedOn w:val="DefaultParagraphFont"/>
    <w:rsid w:val="00B47362"/>
  </w:style>
  <w:style w:type="character" w:customStyle="1" w:styleId="hljs-title">
    <w:name w:val="hljs-title"/>
    <w:basedOn w:val="DefaultParagraphFont"/>
    <w:rsid w:val="00B47362"/>
  </w:style>
  <w:style w:type="character" w:customStyle="1" w:styleId="hljs-params">
    <w:name w:val="hljs-params"/>
    <w:basedOn w:val="DefaultParagraphFont"/>
    <w:rsid w:val="00B47362"/>
  </w:style>
  <w:style w:type="character" w:customStyle="1" w:styleId="hljs-type">
    <w:name w:val="hljs-type"/>
    <w:basedOn w:val="DefaultParagraphFont"/>
    <w:rsid w:val="00B47362"/>
  </w:style>
  <w:style w:type="character" w:customStyle="1" w:styleId="hljs-variable">
    <w:name w:val="hljs-variable"/>
    <w:basedOn w:val="DefaultParagraphFont"/>
    <w:rsid w:val="00B47362"/>
  </w:style>
  <w:style w:type="character" w:customStyle="1" w:styleId="hljs-operator">
    <w:name w:val="hljs-operator"/>
    <w:basedOn w:val="DefaultParagraphFont"/>
    <w:rsid w:val="00B47362"/>
  </w:style>
  <w:style w:type="character" w:customStyle="1" w:styleId="hljs-string">
    <w:name w:val="hljs-string"/>
    <w:basedOn w:val="DefaultParagraphFont"/>
    <w:rsid w:val="00B47362"/>
  </w:style>
  <w:style w:type="character" w:customStyle="1" w:styleId="hljs-literal">
    <w:name w:val="hljs-literal"/>
    <w:basedOn w:val="DefaultParagraphFont"/>
    <w:rsid w:val="00B47362"/>
  </w:style>
  <w:style w:type="character" w:customStyle="1" w:styleId="hljs-builtin">
    <w:name w:val="hljs-built_in"/>
    <w:basedOn w:val="DefaultParagraphFont"/>
    <w:rsid w:val="00B47362"/>
  </w:style>
  <w:style w:type="character" w:customStyle="1" w:styleId="hljs-comment">
    <w:name w:val="hljs-comment"/>
    <w:basedOn w:val="DefaultParagraphFont"/>
    <w:rsid w:val="00B47362"/>
  </w:style>
  <w:style w:type="character" w:customStyle="1" w:styleId="hljs-number">
    <w:name w:val="hljs-number"/>
    <w:basedOn w:val="DefaultParagraphFont"/>
    <w:rsid w:val="00B47362"/>
  </w:style>
  <w:style w:type="character" w:customStyle="1" w:styleId="hljs-meta">
    <w:name w:val="hljs-meta"/>
    <w:basedOn w:val="DefaultParagraphFont"/>
    <w:rsid w:val="00B47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9473">
      <w:bodyDiv w:val="1"/>
      <w:marLeft w:val="0"/>
      <w:marRight w:val="0"/>
      <w:marTop w:val="0"/>
      <w:marBottom w:val="0"/>
      <w:divBdr>
        <w:top w:val="none" w:sz="0" w:space="0" w:color="auto"/>
        <w:left w:val="none" w:sz="0" w:space="0" w:color="auto"/>
        <w:bottom w:val="none" w:sz="0" w:space="0" w:color="auto"/>
        <w:right w:val="none" w:sz="0" w:space="0" w:color="auto"/>
      </w:divBdr>
      <w:divsChild>
        <w:div w:id="468133719">
          <w:marLeft w:val="0"/>
          <w:marRight w:val="0"/>
          <w:marTop w:val="0"/>
          <w:marBottom w:val="0"/>
          <w:divBdr>
            <w:top w:val="none" w:sz="0" w:space="0" w:color="auto"/>
            <w:left w:val="none" w:sz="0" w:space="0" w:color="auto"/>
            <w:bottom w:val="none" w:sz="0" w:space="0" w:color="auto"/>
            <w:right w:val="none" w:sz="0" w:space="0" w:color="auto"/>
          </w:divBdr>
          <w:divsChild>
            <w:div w:id="514880936">
              <w:marLeft w:val="0"/>
              <w:marRight w:val="0"/>
              <w:marTop w:val="0"/>
              <w:marBottom w:val="0"/>
              <w:divBdr>
                <w:top w:val="none" w:sz="0" w:space="0" w:color="auto"/>
                <w:left w:val="none" w:sz="0" w:space="0" w:color="auto"/>
                <w:bottom w:val="none" w:sz="0" w:space="0" w:color="auto"/>
                <w:right w:val="none" w:sz="0" w:space="0" w:color="auto"/>
              </w:divBdr>
            </w:div>
            <w:div w:id="573050557">
              <w:marLeft w:val="0"/>
              <w:marRight w:val="0"/>
              <w:marTop w:val="0"/>
              <w:marBottom w:val="0"/>
              <w:divBdr>
                <w:top w:val="none" w:sz="0" w:space="0" w:color="auto"/>
                <w:left w:val="none" w:sz="0" w:space="0" w:color="auto"/>
                <w:bottom w:val="none" w:sz="0" w:space="0" w:color="auto"/>
                <w:right w:val="none" w:sz="0" w:space="0" w:color="auto"/>
              </w:divBdr>
              <w:divsChild>
                <w:div w:id="1843003720">
                  <w:marLeft w:val="0"/>
                  <w:marRight w:val="0"/>
                  <w:marTop w:val="0"/>
                  <w:marBottom w:val="0"/>
                  <w:divBdr>
                    <w:top w:val="none" w:sz="0" w:space="0" w:color="auto"/>
                    <w:left w:val="none" w:sz="0" w:space="0" w:color="auto"/>
                    <w:bottom w:val="none" w:sz="0" w:space="0" w:color="auto"/>
                    <w:right w:val="none" w:sz="0" w:space="0" w:color="auto"/>
                  </w:divBdr>
                  <w:divsChild>
                    <w:div w:id="16047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340">
              <w:marLeft w:val="0"/>
              <w:marRight w:val="0"/>
              <w:marTop w:val="0"/>
              <w:marBottom w:val="0"/>
              <w:divBdr>
                <w:top w:val="none" w:sz="0" w:space="0" w:color="auto"/>
                <w:left w:val="none" w:sz="0" w:space="0" w:color="auto"/>
                <w:bottom w:val="none" w:sz="0" w:space="0" w:color="auto"/>
                <w:right w:val="none" w:sz="0" w:space="0" w:color="auto"/>
              </w:divBdr>
            </w:div>
          </w:divsChild>
        </w:div>
        <w:div w:id="1768227563">
          <w:marLeft w:val="0"/>
          <w:marRight w:val="0"/>
          <w:marTop w:val="0"/>
          <w:marBottom w:val="0"/>
          <w:divBdr>
            <w:top w:val="none" w:sz="0" w:space="0" w:color="auto"/>
            <w:left w:val="none" w:sz="0" w:space="0" w:color="auto"/>
            <w:bottom w:val="none" w:sz="0" w:space="0" w:color="auto"/>
            <w:right w:val="none" w:sz="0" w:space="0" w:color="auto"/>
          </w:divBdr>
          <w:divsChild>
            <w:div w:id="979071186">
              <w:marLeft w:val="0"/>
              <w:marRight w:val="0"/>
              <w:marTop w:val="0"/>
              <w:marBottom w:val="0"/>
              <w:divBdr>
                <w:top w:val="none" w:sz="0" w:space="0" w:color="auto"/>
                <w:left w:val="none" w:sz="0" w:space="0" w:color="auto"/>
                <w:bottom w:val="none" w:sz="0" w:space="0" w:color="auto"/>
                <w:right w:val="none" w:sz="0" w:space="0" w:color="auto"/>
              </w:divBdr>
            </w:div>
            <w:div w:id="1488519424">
              <w:marLeft w:val="0"/>
              <w:marRight w:val="0"/>
              <w:marTop w:val="0"/>
              <w:marBottom w:val="0"/>
              <w:divBdr>
                <w:top w:val="none" w:sz="0" w:space="0" w:color="auto"/>
                <w:left w:val="none" w:sz="0" w:space="0" w:color="auto"/>
                <w:bottom w:val="none" w:sz="0" w:space="0" w:color="auto"/>
                <w:right w:val="none" w:sz="0" w:space="0" w:color="auto"/>
              </w:divBdr>
              <w:divsChild>
                <w:div w:id="1093815333">
                  <w:marLeft w:val="0"/>
                  <w:marRight w:val="0"/>
                  <w:marTop w:val="0"/>
                  <w:marBottom w:val="0"/>
                  <w:divBdr>
                    <w:top w:val="none" w:sz="0" w:space="0" w:color="auto"/>
                    <w:left w:val="none" w:sz="0" w:space="0" w:color="auto"/>
                    <w:bottom w:val="none" w:sz="0" w:space="0" w:color="auto"/>
                    <w:right w:val="none" w:sz="0" w:space="0" w:color="auto"/>
                  </w:divBdr>
                  <w:divsChild>
                    <w:div w:id="136698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6293">
              <w:marLeft w:val="0"/>
              <w:marRight w:val="0"/>
              <w:marTop w:val="0"/>
              <w:marBottom w:val="0"/>
              <w:divBdr>
                <w:top w:val="none" w:sz="0" w:space="0" w:color="auto"/>
                <w:left w:val="none" w:sz="0" w:space="0" w:color="auto"/>
                <w:bottom w:val="none" w:sz="0" w:space="0" w:color="auto"/>
                <w:right w:val="none" w:sz="0" w:space="0" w:color="auto"/>
              </w:divBdr>
            </w:div>
          </w:divsChild>
        </w:div>
        <w:div w:id="70006753">
          <w:marLeft w:val="0"/>
          <w:marRight w:val="0"/>
          <w:marTop w:val="0"/>
          <w:marBottom w:val="0"/>
          <w:divBdr>
            <w:top w:val="none" w:sz="0" w:space="0" w:color="auto"/>
            <w:left w:val="none" w:sz="0" w:space="0" w:color="auto"/>
            <w:bottom w:val="none" w:sz="0" w:space="0" w:color="auto"/>
            <w:right w:val="none" w:sz="0" w:space="0" w:color="auto"/>
          </w:divBdr>
          <w:divsChild>
            <w:div w:id="38750777">
              <w:marLeft w:val="0"/>
              <w:marRight w:val="0"/>
              <w:marTop w:val="0"/>
              <w:marBottom w:val="0"/>
              <w:divBdr>
                <w:top w:val="none" w:sz="0" w:space="0" w:color="auto"/>
                <w:left w:val="none" w:sz="0" w:space="0" w:color="auto"/>
                <w:bottom w:val="none" w:sz="0" w:space="0" w:color="auto"/>
                <w:right w:val="none" w:sz="0" w:space="0" w:color="auto"/>
              </w:divBdr>
            </w:div>
            <w:div w:id="230506297">
              <w:marLeft w:val="0"/>
              <w:marRight w:val="0"/>
              <w:marTop w:val="0"/>
              <w:marBottom w:val="0"/>
              <w:divBdr>
                <w:top w:val="none" w:sz="0" w:space="0" w:color="auto"/>
                <w:left w:val="none" w:sz="0" w:space="0" w:color="auto"/>
                <w:bottom w:val="none" w:sz="0" w:space="0" w:color="auto"/>
                <w:right w:val="none" w:sz="0" w:space="0" w:color="auto"/>
              </w:divBdr>
              <w:divsChild>
                <w:div w:id="850681566">
                  <w:marLeft w:val="0"/>
                  <w:marRight w:val="0"/>
                  <w:marTop w:val="0"/>
                  <w:marBottom w:val="0"/>
                  <w:divBdr>
                    <w:top w:val="none" w:sz="0" w:space="0" w:color="auto"/>
                    <w:left w:val="none" w:sz="0" w:space="0" w:color="auto"/>
                    <w:bottom w:val="none" w:sz="0" w:space="0" w:color="auto"/>
                    <w:right w:val="none" w:sz="0" w:space="0" w:color="auto"/>
                  </w:divBdr>
                  <w:divsChild>
                    <w:div w:id="270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7074">
              <w:marLeft w:val="0"/>
              <w:marRight w:val="0"/>
              <w:marTop w:val="0"/>
              <w:marBottom w:val="0"/>
              <w:divBdr>
                <w:top w:val="none" w:sz="0" w:space="0" w:color="auto"/>
                <w:left w:val="none" w:sz="0" w:space="0" w:color="auto"/>
                <w:bottom w:val="none" w:sz="0" w:space="0" w:color="auto"/>
                <w:right w:val="none" w:sz="0" w:space="0" w:color="auto"/>
              </w:divBdr>
            </w:div>
          </w:divsChild>
        </w:div>
        <w:div w:id="881089574">
          <w:marLeft w:val="0"/>
          <w:marRight w:val="0"/>
          <w:marTop w:val="0"/>
          <w:marBottom w:val="0"/>
          <w:divBdr>
            <w:top w:val="none" w:sz="0" w:space="0" w:color="auto"/>
            <w:left w:val="none" w:sz="0" w:space="0" w:color="auto"/>
            <w:bottom w:val="none" w:sz="0" w:space="0" w:color="auto"/>
            <w:right w:val="none" w:sz="0" w:space="0" w:color="auto"/>
          </w:divBdr>
          <w:divsChild>
            <w:div w:id="1405639518">
              <w:marLeft w:val="0"/>
              <w:marRight w:val="0"/>
              <w:marTop w:val="0"/>
              <w:marBottom w:val="0"/>
              <w:divBdr>
                <w:top w:val="none" w:sz="0" w:space="0" w:color="auto"/>
                <w:left w:val="none" w:sz="0" w:space="0" w:color="auto"/>
                <w:bottom w:val="none" w:sz="0" w:space="0" w:color="auto"/>
                <w:right w:val="none" w:sz="0" w:space="0" w:color="auto"/>
              </w:divBdr>
            </w:div>
            <w:div w:id="92630332">
              <w:marLeft w:val="0"/>
              <w:marRight w:val="0"/>
              <w:marTop w:val="0"/>
              <w:marBottom w:val="0"/>
              <w:divBdr>
                <w:top w:val="none" w:sz="0" w:space="0" w:color="auto"/>
                <w:left w:val="none" w:sz="0" w:space="0" w:color="auto"/>
                <w:bottom w:val="none" w:sz="0" w:space="0" w:color="auto"/>
                <w:right w:val="none" w:sz="0" w:space="0" w:color="auto"/>
              </w:divBdr>
              <w:divsChild>
                <w:div w:id="1976370480">
                  <w:marLeft w:val="0"/>
                  <w:marRight w:val="0"/>
                  <w:marTop w:val="0"/>
                  <w:marBottom w:val="0"/>
                  <w:divBdr>
                    <w:top w:val="none" w:sz="0" w:space="0" w:color="auto"/>
                    <w:left w:val="none" w:sz="0" w:space="0" w:color="auto"/>
                    <w:bottom w:val="none" w:sz="0" w:space="0" w:color="auto"/>
                    <w:right w:val="none" w:sz="0" w:space="0" w:color="auto"/>
                  </w:divBdr>
                  <w:divsChild>
                    <w:div w:id="11360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7605">
      <w:bodyDiv w:val="1"/>
      <w:marLeft w:val="0"/>
      <w:marRight w:val="0"/>
      <w:marTop w:val="0"/>
      <w:marBottom w:val="0"/>
      <w:divBdr>
        <w:top w:val="none" w:sz="0" w:space="0" w:color="auto"/>
        <w:left w:val="none" w:sz="0" w:space="0" w:color="auto"/>
        <w:bottom w:val="none" w:sz="0" w:space="0" w:color="auto"/>
        <w:right w:val="none" w:sz="0" w:space="0" w:color="auto"/>
      </w:divBdr>
      <w:divsChild>
        <w:div w:id="448088520">
          <w:marLeft w:val="0"/>
          <w:marRight w:val="0"/>
          <w:marTop w:val="0"/>
          <w:marBottom w:val="0"/>
          <w:divBdr>
            <w:top w:val="none" w:sz="0" w:space="0" w:color="auto"/>
            <w:left w:val="none" w:sz="0" w:space="0" w:color="auto"/>
            <w:bottom w:val="none" w:sz="0" w:space="0" w:color="auto"/>
            <w:right w:val="none" w:sz="0" w:space="0" w:color="auto"/>
          </w:divBdr>
          <w:divsChild>
            <w:div w:id="1108041022">
              <w:marLeft w:val="0"/>
              <w:marRight w:val="0"/>
              <w:marTop w:val="0"/>
              <w:marBottom w:val="0"/>
              <w:divBdr>
                <w:top w:val="none" w:sz="0" w:space="0" w:color="auto"/>
                <w:left w:val="none" w:sz="0" w:space="0" w:color="auto"/>
                <w:bottom w:val="none" w:sz="0" w:space="0" w:color="auto"/>
                <w:right w:val="none" w:sz="0" w:space="0" w:color="auto"/>
              </w:divBdr>
            </w:div>
            <w:div w:id="1092362377">
              <w:marLeft w:val="0"/>
              <w:marRight w:val="0"/>
              <w:marTop w:val="0"/>
              <w:marBottom w:val="0"/>
              <w:divBdr>
                <w:top w:val="none" w:sz="0" w:space="0" w:color="auto"/>
                <w:left w:val="none" w:sz="0" w:space="0" w:color="auto"/>
                <w:bottom w:val="none" w:sz="0" w:space="0" w:color="auto"/>
                <w:right w:val="none" w:sz="0" w:space="0" w:color="auto"/>
              </w:divBdr>
            </w:div>
            <w:div w:id="1086613737">
              <w:marLeft w:val="0"/>
              <w:marRight w:val="0"/>
              <w:marTop w:val="0"/>
              <w:marBottom w:val="0"/>
              <w:divBdr>
                <w:top w:val="none" w:sz="0" w:space="0" w:color="auto"/>
                <w:left w:val="none" w:sz="0" w:space="0" w:color="auto"/>
                <w:bottom w:val="none" w:sz="0" w:space="0" w:color="auto"/>
                <w:right w:val="none" w:sz="0" w:space="0" w:color="auto"/>
              </w:divBdr>
            </w:div>
            <w:div w:id="1793982826">
              <w:marLeft w:val="0"/>
              <w:marRight w:val="0"/>
              <w:marTop w:val="0"/>
              <w:marBottom w:val="0"/>
              <w:divBdr>
                <w:top w:val="none" w:sz="0" w:space="0" w:color="auto"/>
                <w:left w:val="none" w:sz="0" w:space="0" w:color="auto"/>
                <w:bottom w:val="none" w:sz="0" w:space="0" w:color="auto"/>
                <w:right w:val="none" w:sz="0" w:space="0" w:color="auto"/>
              </w:divBdr>
            </w:div>
            <w:div w:id="1380201660">
              <w:marLeft w:val="0"/>
              <w:marRight w:val="0"/>
              <w:marTop w:val="0"/>
              <w:marBottom w:val="0"/>
              <w:divBdr>
                <w:top w:val="none" w:sz="0" w:space="0" w:color="auto"/>
                <w:left w:val="none" w:sz="0" w:space="0" w:color="auto"/>
                <w:bottom w:val="none" w:sz="0" w:space="0" w:color="auto"/>
                <w:right w:val="none" w:sz="0" w:space="0" w:color="auto"/>
              </w:divBdr>
            </w:div>
            <w:div w:id="892692718">
              <w:marLeft w:val="0"/>
              <w:marRight w:val="0"/>
              <w:marTop w:val="0"/>
              <w:marBottom w:val="0"/>
              <w:divBdr>
                <w:top w:val="none" w:sz="0" w:space="0" w:color="auto"/>
                <w:left w:val="none" w:sz="0" w:space="0" w:color="auto"/>
                <w:bottom w:val="none" w:sz="0" w:space="0" w:color="auto"/>
                <w:right w:val="none" w:sz="0" w:space="0" w:color="auto"/>
              </w:divBdr>
            </w:div>
            <w:div w:id="440876119">
              <w:marLeft w:val="0"/>
              <w:marRight w:val="0"/>
              <w:marTop w:val="0"/>
              <w:marBottom w:val="0"/>
              <w:divBdr>
                <w:top w:val="none" w:sz="0" w:space="0" w:color="auto"/>
                <w:left w:val="none" w:sz="0" w:space="0" w:color="auto"/>
                <w:bottom w:val="none" w:sz="0" w:space="0" w:color="auto"/>
                <w:right w:val="none" w:sz="0" w:space="0" w:color="auto"/>
              </w:divBdr>
            </w:div>
            <w:div w:id="1676372307">
              <w:marLeft w:val="0"/>
              <w:marRight w:val="0"/>
              <w:marTop w:val="0"/>
              <w:marBottom w:val="0"/>
              <w:divBdr>
                <w:top w:val="none" w:sz="0" w:space="0" w:color="auto"/>
                <w:left w:val="none" w:sz="0" w:space="0" w:color="auto"/>
                <w:bottom w:val="none" w:sz="0" w:space="0" w:color="auto"/>
                <w:right w:val="none" w:sz="0" w:space="0" w:color="auto"/>
              </w:divBdr>
            </w:div>
            <w:div w:id="1145397221">
              <w:marLeft w:val="0"/>
              <w:marRight w:val="0"/>
              <w:marTop w:val="0"/>
              <w:marBottom w:val="0"/>
              <w:divBdr>
                <w:top w:val="none" w:sz="0" w:space="0" w:color="auto"/>
                <w:left w:val="none" w:sz="0" w:space="0" w:color="auto"/>
                <w:bottom w:val="none" w:sz="0" w:space="0" w:color="auto"/>
                <w:right w:val="none" w:sz="0" w:space="0" w:color="auto"/>
              </w:divBdr>
            </w:div>
            <w:div w:id="1995260666">
              <w:marLeft w:val="0"/>
              <w:marRight w:val="0"/>
              <w:marTop w:val="0"/>
              <w:marBottom w:val="0"/>
              <w:divBdr>
                <w:top w:val="none" w:sz="0" w:space="0" w:color="auto"/>
                <w:left w:val="none" w:sz="0" w:space="0" w:color="auto"/>
                <w:bottom w:val="none" w:sz="0" w:space="0" w:color="auto"/>
                <w:right w:val="none" w:sz="0" w:space="0" w:color="auto"/>
              </w:divBdr>
            </w:div>
            <w:div w:id="79106139">
              <w:marLeft w:val="0"/>
              <w:marRight w:val="0"/>
              <w:marTop w:val="0"/>
              <w:marBottom w:val="0"/>
              <w:divBdr>
                <w:top w:val="none" w:sz="0" w:space="0" w:color="auto"/>
                <w:left w:val="none" w:sz="0" w:space="0" w:color="auto"/>
                <w:bottom w:val="none" w:sz="0" w:space="0" w:color="auto"/>
                <w:right w:val="none" w:sz="0" w:space="0" w:color="auto"/>
              </w:divBdr>
            </w:div>
            <w:div w:id="43259152">
              <w:marLeft w:val="0"/>
              <w:marRight w:val="0"/>
              <w:marTop w:val="0"/>
              <w:marBottom w:val="0"/>
              <w:divBdr>
                <w:top w:val="none" w:sz="0" w:space="0" w:color="auto"/>
                <w:left w:val="none" w:sz="0" w:space="0" w:color="auto"/>
                <w:bottom w:val="none" w:sz="0" w:space="0" w:color="auto"/>
                <w:right w:val="none" w:sz="0" w:space="0" w:color="auto"/>
              </w:divBdr>
            </w:div>
            <w:div w:id="362287928">
              <w:marLeft w:val="0"/>
              <w:marRight w:val="0"/>
              <w:marTop w:val="0"/>
              <w:marBottom w:val="0"/>
              <w:divBdr>
                <w:top w:val="none" w:sz="0" w:space="0" w:color="auto"/>
                <w:left w:val="none" w:sz="0" w:space="0" w:color="auto"/>
                <w:bottom w:val="none" w:sz="0" w:space="0" w:color="auto"/>
                <w:right w:val="none" w:sz="0" w:space="0" w:color="auto"/>
              </w:divBdr>
            </w:div>
            <w:div w:id="1612591077">
              <w:marLeft w:val="0"/>
              <w:marRight w:val="0"/>
              <w:marTop w:val="0"/>
              <w:marBottom w:val="0"/>
              <w:divBdr>
                <w:top w:val="none" w:sz="0" w:space="0" w:color="auto"/>
                <w:left w:val="none" w:sz="0" w:space="0" w:color="auto"/>
                <w:bottom w:val="none" w:sz="0" w:space="0" w:color="auto"/>
                <w:right w:val="none" w:sz="0" w:space="0" w:color="auto"/>
              </w:divBdr>
            </w:div>
            <w:div w:id="138694412">
              <w:marLeft w:val="0"/>
              <w:marRight w:val="0"/>
              <w:marTop w:val="0"/>
              <w:marBottom w:val="0"/>
              <w:divBdr>
                <w:top w:val="none" w:sz="0" w:space="0" w:color="auto"/>
                <w:left w:val="none" w:sz="0" w:space="0" w:color="auto"/>
                <w:bottom w:val="none" w:sz="0" w:space="0" w:color="auto"/>
                <w:right w:val="none" w:sz="0" w:space="0" w:color="auto"/>
              </w:divBdr>
            </w:div>
            <w:div w:id="739594582">
              <w:marLeft w:val="0"/>
              <w:marRight w:val="0"/>
              <w:marTop w:val="0"/>
              <w:marBottom w:val="0"/>
              <w:divBdr>
                <w:top w:val="none" w:sz="0" w:space="0" w:color="auto"/>
                <w:left w:val="none" w:sz="0" w:space="0" w:color="auto"/>
                <w:bottom w:val="none" w:sz="0" w:space="0" w:color="auto"/>
                <w:right w:val="none" w:sz="0" w:space="0" w:color="auto"/>
              </w:divBdr>
            </w:div>
            <w:div w:id="1900241799">
              <w:marLeft w:val="0"/>
              <w:marRight w:val="0"/>
              <w:marTop w:val="0"/>
              <w:marBottom w:val="0"/>
              <w:divBdr>
                <w:top w:val="none" w:sz="0" w:space="0" w:color="auto"/>
                <w:left w:val="none" w:sz="0" w:space="0" w:color="auto"/>
                <w:bottom w:val="none" w:sz="0" w:space="0" w:color="auto"/>
                <w:right w:val="none" w:sz="0" w:space="0" w:color="auto"/>
              </w:divBdr>
            </w:div>
            <w:div w:id="1747914420">
              <w:marLeft w:val="0"/>
              <w:marRight w:val="0"/>
              <w:marTop w:val="0"/>
              <w:marBottom w:val="0"/>
              <w:divBdr>
                <w:top w:val="none" w:sz="0" w:space="0" w:color="auto"/>
                <w:left w:val="none" w:sz="0" w:space="0" w:color="auto"/>
                <w:bottom w:val="none" w:sz="0" w:space="0" w:color="auto"/>
                <w:right w:val="none" w:sz="0" w:space="0" w:color="auto"/>
              </w:divBdr>
            </w:div>
            <w:div w:id="467280491">
              <w:marLeft w:val="0"/>
              <w:marRight w:val="0"/>
              <w:marTop w:val="0"/>
              <w:marBottom w:val="0"/>
              <w:divBdr>
                <w:top w:val="none" w:sz="0" w:space="0" w:color="auto"/>
                <w:left w:val="none" w:sz="0" w:space="0" w:color="auto"/>
                <w:bottom w:val="none" w:sz="0" w:space="0" w:color="auto"/>
                <w:right w:val="none" w:sz="0" w:space="0" w:color="auto"/>
              </w:divBdr>
            </w:div>
            <w:div w:id="1863326421">
              <w:marLeft w:val="0"/>
              <w:marRight w:val="0"/>
              <w:marTop w:val="0"/>
              <w:marBottom w:val="0"/>
              <w:divBdr>
                <w:top w:val="none" w:sz="0" w:space="0" w:color="auto"/>
                <w:left w:val="none" w:sz="0" w:space="0" w:color="auto"/>
                <w:bottom w:val="none" w:sz="0" w:space="0" w:color="auto"/>
                <w:right w:val="none" w:sz="0" w:space="0" w:color="auto"/>
              </w:divBdr>
            </w:div>
            <w:div w:id="1927839039">
              <w:marLeft w:val="0"/>
              <w:marRight w:val="0"/>
              <w:marTop w:val="0"/>
              <w:marBottom w:val="0"/>
              <w:divBdr>
                <w:top w:val="none" w:sz="0" w:space="0" w:color="auto"/>
                <w:left w:val="none" w:sz="0" w:space="0" w:color="auto"/>
                <w:bottom w:val="none" w:sz="0" w:space="0" w:color="auto"/>
                <w:right w:val="none" w:sz="0" w:space="0" w:color="auto"/>
              </w:divBdr>
            </w:div>
            <w:div w:id="29693909">
              <w:marLeft w:val="0"/>
              <w:marRight w:val="0"/>
              <w:marTop w:val="0"/>
              <w:marBottom w:val="0"/>
              <w:divBdr>
                <w:top w:val="none" w:sz="0" w:space="0" w:color="auto"/>
                <w:left w:val="none" w:sz="0" w:space="0" w:color="auto"/>
                <w:bottom w:val="none" w:sz="0" w:space="0" w:color="auto"/>
                <w:right w:val="none" w:sz="0" w:space="0" w:color="auto"/>
              </w:divBdr>
            </w:div>
            <w:div w:id="1337995447">
              <w:marLeft w:val="0"/>
              <w:marRight w:val="0"/>
              <w:marTop w:val="0"/>
              <w:marBottom w:val="0"/>
              <w:divBdr>
                <w:top w:val="none" w:sz="0" w:space="0" w:color="auto"/>
                <w:left w:val="none" w:sz="0" w:space="0" w:color="auto"/>
                <w:bottom w:val="none" w:sz="0" w:space="0" w:color="auto"/>
                <w:right w:val="none" w:sz="0" w:space="0" w:color="auto"/>
              </w:divBdr>
            </w:div>
            <w:div w:id="1607427560">
              <w:marLeft w:val="0"/>
              <w:marRight w:val="0"/>
              <w:marTop w:val="0"/>
              <w:marBottom w:val="0"/>
              <w:divBdr>
                <w:top w:val="none" w:sz="0" w:space="0" w:color="auto"/>
                <w:left w:val="none" w:sz="0" w:space="0" w:color="auto"/>
                <w:bottom w:val="none" w:sz="0" w:space="0" w:color="auto"/>
                <w:right w:val="none" w:sz="0" w:space="0" w:color="auto"/>
              </w:divBdr>
            </w:div>
            <w:div w:id="649482152">
              <w:marLeft w:val="0"/>
              <w:marRight w:val="0"/>
              <w:marTop w:val="0"/>
              <w:marBottom w:val="0"/>
              <w:divBdr>
                <w:top w:val="none" w:sz="0" w:space="0" w:color="auto"/>
                <w:left w:val="none" w:sz="0" w:space="0" w:color="auto"/>
                <w:bottom w:val="none" w:sz="0" w:space="0" w:color="auto"/>
                <w:right w:val="none" w:sz="0" w:space="0" w:color="auto"/>
              </w:divBdr>
            </w:div>
            <w:div w:id="1855148026">
              <w:marLeft w:val="0"/>
              <w:marRight w:val="0"/>
              <w:marTop w:val="0"/>
              <w:marBottom w:val="0"/>
              <w:divBdr>
                <w:top w:val="none" w:sz="0" w:space="0" w:color="auto"/>
                <w:left w:val="none" w:sz="0" w:space="0" w:color="auto"/>
                <w:bottom w:val="none" w:sz="0" w:space="0" w:color="auto"/>
                <w:right w:val="none" w:sz="0" w:space="0" w:color="auto"/>
              </w:divBdr>
            </w:div>
            <w:div w:id="1317491380">
              <w:marLeft w:val="0"/>
              <w:marRight w:val="0"/>
              <w:marTop w:val="0"/>
              <w:marBottom w:val="0"/>
              <w:divBdr>
                <w:top w:val="none" w:sz="0" w:space="0" w:color="auto"/>
                <w:left w:val="none" w:sz="0" w:space="0" w:color="auto"/>
                <w:bottom w:val="none" w:sz="0" w:space="0" w:color="auto"/>
                <w:right w:val="none" w:sz="0" w:space="0" w:color="auto"/>
              </w:divBdr>
            </w:div>
            <w:div w:id="1723017055">
              <w:marLeft w:val="0"/>
              <w:marRight w:val="0"/>
              <w:marTop w:val="0"/>
              <w:marBottom w:val="0"/>
              <w:divBdr>
                <w:top w:val="none" w:sz="0" w:space="0" w:color="auto"/>
                <w:left w:val="none" w:sz="0" w:space="0" w:color="auto"/>
                <w:bottom w:val="none" w:sz="0" w:space="0" w:color="auto"/>
                <w:right w:val="none" w:sz="0" w:space="0" w:color="auto"/>
              </w:divBdr>
            </w:div>
            <w:div w:id="1972246547">
              <w:marLeft w:val="0"/>
              <w:marRight w:val="0"/>
              <w:marTop w:val="0"/>
              <w:marBottom w:val="0"/>
              <w:divBdr>
                <w:top w:val="none" w:sz="0" w:space="0" w:color="auto"/>
                <w:left w:val="none" w:sz="0" w:space="0" w:color="auto"/>
                <w:bottom w:val="none" w:sz="0" w:space="0" w:color="auto"/>
                <w:right w:val="none" w:sz="0" w:space="0" w:color="auto"/>
              </w:divBdr>
            </w:div>
            <w:div w:id="298606610">
              <w:marLeft w:val="0"/>
              <w:marRight w:val="0"/>
              <w:marTop w:val="0"/>
              <w:marBottom w:val="0"/>
              <w:divBdr>
                <w:top w:val="none" w:sz="0" w:space="0" w:color="auto"/>
                <w:left w:val="none" w:sz="0" w:space="0" w:color="auto"/>
                <w:bottom w:val="none" w:sz="0" w:space="0" w:color="auto"/>
                <w:right w:val="none" w:sz="0" w:space="0" w:color="auto"/>
              </w:divBdr>
            </w:div>
            <w:div w:id="1158419774">
              <w:marLeft w:val="0"/>
              <w:marRight w:val="0"/>
              <w:marTop w:val="0"/>
              <w:marBottom w:val="0"/>
              <w:divBdr>
                <w:top w:val="none" w:sz="0" w:space="0" w:color="auto"/>
                <w:left w:val="none" w:sz="0" w:space="0" w:color="auto"/>
                <w:bottom w:val="none" w:sz="0" w:space="0" w:color="auto"/>
                <w:right w:val="none" w:sz="0" w:space="0" w:color="auto"/>
              </w:divBdr>
            </w:div>
            <w:div w:id="1912692451">
              <w:marLeft w:val="0"/>
              <w:marRight w:val="0"/>
              <w:marTop w:val="0"/>
              <w:marBottom w:val="0"/>
              <w:divBdr>
                <w:top w:val="none" w:sz="0" w:space="0" w:color="auto"/>
                <w:left w:val="none" w:sz="0" w:space="0" w:color="auto"/>
                <w:bottom w:val="none" w:sz="0" w:space="0" w:color="auto"/>
                <w:right w:val="none" w:sz="0" w:space="0" w:color="auto"/>
              </w:divBdr>
            </w:div>
            <w:div w:id="1094404268">
              <w:marLeft w:val="0"/>
              <w:marRight w:val="0"/>
              <w:marTop w:val="0"/>
              <w:marBottom w:val="0"/>
              <w:divBdr>
                <w:top w:val="none" w:sz="0" w:space="0" w:color="auto"/>
                <w:left w:val="none" w:sz="0" w:space="0" w:color="auto"/>
                <w:bottom w:val="none" w:sz="0" w:space="0" w:color="auto"/>
                <w:right w:val="none" w:sz="0" w:space="0" w:color="auto"/>
              </w:divBdr>
            </w:div>
            <w:div w:id="453911763">
              <w:marLeft w:val="0"/>
              <w:marRight w:val="0"/>
              <w:marTop w:val="0"/>
              <w:marBottom w:val="0"/>
              <w:divBdr>
                <w:top w:val="none" w:sz="0" w:space="0" w:color="auto"/>
                <w:left w:val="none" w:sz="0" w:space="0" w:color="auto"/>
                <w:bottom w:val="none" w:sz="0" w:space="0" w:color="auto"/>
                <w:right w:val="none" w:sz="0" w:space="0" w:color="auto"/>
              </w:divBdr>
            </w:div>
            <w:div w:id="1148017454">
              <w:marLeft w:val="0"/>
              <w:marRight w:val="0"/>
              <w:marTop w:val="0"/>
              <w:marBottom w:val="0"/>
              <w:divBdr>
                <w:top w:val="none" w:sz="0" w:space="0" w:color="auto"/>
                <w:left w:val="none" w:sz="0" w:space="0" w:color="auto"/>
                <w:bottom w:val="none" w:sz="0" w:space="0" w:color="auto"/>
                <w:right w:val="none" w:sz="0" w:space="0" w:color="auto"/>
              </w:divBdr>
            </w:div>
            <w:div w:id="182213645">
              <w:marLeft w:val="0"/>
              <w:marRight w:val="0"/>
              <w:marTop w:val="0"/>
              <w:marBottom w:val="0"/>
              <w:divBdr>
                <w:top w:val="none" w:sz="0" w:space="0" w:color="auto"/>
                <w:left w:val="none" w:sz="0" w:space="0" w:color="auto"/>
                <w:bottom w:val="none" w:sz="0" w:space="0" w:color="auto"/>
                <w:right w:val="none" w:sz="0" w:space="0" w:color="auto"/>
              </w:divBdr>
            </w:div>
            <w:div w:id="136193983">
              <w:marLeft w:val="0"/>
              <w:marRight w:val="0"/>
              <w:marTop w:val="0"/>
              <w:marBottom w:val="0"/>
              <w:divBdr>
                <w:top w:val="none" w:sz="0" w:space="0" w:color="auto"/>
                <w:left w:val="none" w:sz="0" w:space="0" w:color="auto"/>
                <w:bottom w:val="none" w:sz="0" w:space="0" w:color="auto"/>
                <w:right w:val="none" w:sz="0" w:space="0" w:color="auto"/>
              </w:divBdr>
            </w:div>
            <w:div w:id="1738821539">
              <w:marLeft w:val="0"/>
              <w:marRight w:val="0"/>
              <w:marTop w:val="0"/>
              <w:marBottom w:val="0"/>
              <w:divBdr>
                <w:top w:val="none" w:sz="0" w:space="0" w:color="auto"/>
                <w:left w:val="none" w:sz="0" w:space="0" w:color="auto"/>
                <w:bottom w:val="none" w:sz="0" w:space="0" w:color="auto"/>
                <w:right w:val="none" w:sz="0" w:space="0" w:color="auto"/>
              </w:divBdr>
            </w:div>
            <w:div w:id="1297763506">
              <w:marLeft w:val="0"/>
              <w:marRight w:val="0"/>
              <w:marTop w:val="0"/>
              <w:marBottom w:val="0"/>
              <w:divBdr>
                <w:top w:val="none" w:sz="0" w:space="0" w:color="auto"/>
                <w:left w:val="none" w:sz="0" w:space="0" w:color="auto"/>
                <w:bottom w:val="none" w:sz="0" w:space="0" w:color="auto"/>
                <w:right w:val="none" w:sz="0" w:space="0" w:color="auto"/>
              </w:divBdr>
            </w:div>
            <w:div w:id="1709800272">
              <w:marLeft w:val="0"/>
              <w:marRight w:val="0"/>
              <w:marTop w:val="0"/>
              <w:marBottom w:val="0"/>
              <w:divBdr>
                <w:top w:val="none" w:sz="0" w:space="0" w:color="auto"/>
                <w:left w:val="none" w:sz="0" w:space="0" w:color="auto"/>
                <w:bottom w:val="none" w:sz="0" w:space="0" w:color="auto"/>
                <w:right w:val="none" w:sz="0" w:space="0" w:color="auto"/>
              </w:divBdr>
            </w:div>
            <w:div w:id="1686206207">
              <w:marLeft w:val="0"/>
              <w:marRight w:val="0"/>
              <w:marTop w:val="0"/>
              <w:marBottom w:val="0"/>
              <w:divBdr>
                <w:top w:val="none" w:sz="0" w:space="0" w:color="auto"/>
                <w:left w:val="none" w:sz="0" w:space="0" w:color="auto"/>
                <w:bottom w:val="none" w:sz="0" w:space="0" w:color="auto"/>
                <w:right w:val="none" w:sz="0" w:space="0" w:color="auto"/>
              </w:divBdr>
            </w:div>
            <w:div w:id="1396077444">
              <w:marLeft w:val="0"/>
              <w:marRight w:val="0"/>
              <w:marTop w:val="0"/>
              <w:marBottom w:val="0"/>
              <w:divBdr>
                <w:top w:val="none" w:sz="0" w:space="0" w:color="auto"/>
                <w:left w:val="none" w:sz="0" w:space="0" w:color="auto"/>
                <w:bottom w:val="none" w:sz="0" w:space="0" w:color="auto"/>
                <w:right w:val="none" w:sz="0" w:space="0" w:color="auto"/>
              </w:divBdr>
            </w:div>
            <w:div w:id="945428548">
              <w:marLeft w:val="0"/>
              <w:marRight w:val="0"/>
              <w:marTop w:val="0"/>
              <w:marBottom w:val="0"/>
              <w:divBdr>
                <w:top w:val="none" w:sz="0" w:space="0" w:color="auto"/>
                <w:left w:val="none" w:sz="0" w:space="0" w:color="auto"/>
                <w:bottom w:val="none" w:sz="0" w:space="0" w:color="auto"/>
                <w:right w:val="none" w:sz="0" w:space="0" w:color="auto"/>
              </w:divBdr>
            </w:div>
            <w:div w:id="2103990549">
              <w:marLeft w:val="0"/>
              <w:marRight w:val="0"/>
              <w:marTop w:val="0"/>
              <w:marBottom w:val="0"/>
              <w:divBdr>
                <w:top w:val="none" w:sz="0" w:space="0" w:color="auto"/>
                <w:left w:val="none" w:sz="0" w:space="0" w:color="auto"/>
                <w:bottom w:val="none" w:sz="0" w:space="0" w:color="auto"/>
                <w:right w:val="none" w:sz="0" w:space="0" w:color="auto"/>
              </w:divBdr>
            </w:div>
            <w:div w:id="772088372">
              <w:marLeft w:val="0"/>
              <w:marRight w:val="0"/>
              <w:marTop w:val="0"/>
              <w:marBottom w:val="0"/>
              <w:divBdr>
                <w:top w:val="none" w:sz="0" w:space="0" w:color="auto"/>
                <w:left w:val="none" w:sz="0" w:space="0" w:color="auto"/>
                <w:bottom w:val="none" w:sz="0" w:space="0" w:color="auto"/>
                <w:right w:val="none" w:sz="0" w:space="0" w:color="auto"/>
              </w:divBdr>
            </w:div>
            <w:div w:id="1012299690">
              <w:marLeft w:val="0"/>
              <w:marRight w:val="0"/>
              <w:marTop w:val="0"/>
              <w:marBottom w:val="0"/>
              <w:divBdr>
                <w:top w:val="none" w:sz="0" w:space="0" w:color="auto"/>
                <w:left w:val="none" w:sz="0" w:space="0" w:color="auto"/>
                <w:bottom w:val="none" w:sz="0" w:space="0" w:color="auto"/>
                <w:right w:val="none" w:sz="0" w:space="0" w:color="auto"/>
              </w:divBdr>
            </w:div>
            <w:div w:id="1445268355">
              <w:marLeft w:val="0"/>
              <w:marRight w:val="0"/>
              <w:marTop w:val="0"/>
              <w:marBottom w:val="0"/>
              <w:divBdr>
                <w:top w:val="none" w:sz="0" w:space="0" w:color="auto"/>
                <w:left w:val="none" w:sz="0" w:space="0" w:color="auto"/>
                <w:bottom w:val="none" w:sz="0" w:space="0" w:color="auto"/>
                <w:right w:val="none" w:sz="0" w:space="0" w:color="auto"/>
              </w:divBdr>
            </w:div>
            <w:div w:id="706611550">
              <w:marLeft w:val="0"/>
              <w:marRight w:val="0"/>
              <w:marTop w:val="0"/>
              <w:marBottom w:val="0"/>
              <w:divBdr>
                <w:top w:val="none" w:sz="0" w:space="0" w:color="auto"/>
                <w:left w:val="none" w:sz="0" w:space="0" w:color="auto"/>
                <w:bottom w:val="none" w:sz="0" w:space="0" w:color="auto"/>
                <w:right w:val="none" w:sz="0" w:space="0" w:color="auto"/>
              </w:divBdr>
            </w:div>
            <w:div w:id="1828206106">
              <w:marLeft w:val="0"/>
              <w:marRight w:val="0"/>
              <w:marTop w:val="0"/>
              <w:marBottom w:val="0"/>
              <w:divBdr>
                <w:top w:val="none" w:sz="0" w:space="0" w:color="auto"/>
                <w:left w:val="none" w:sz="0" w:space="0" w:color="auto"/>
                <w:bottom w:val="none" w:sz="0" w:space="0" w:color="auto"/>
                <w:right w:val="none" w:sz="0" w:space="0" w:color="auto"/>
              </w:divBdr>
            </w:div>
            <w:div w:id="435831696">
              <w:marLeft w:val="0"/>
              <w:marRight w:val="0"/>
              <w:marTop w:val="0"/>
              <w:marBottom w:val="0"/>
              <w:divBdr>
                <w:top w:val="none" w:sz="0" w:space="0" w:color="auto"/>
                <w:left w:val="none" w:sz="0" w:space="0" w:color="auto"/>
                <w:bottom w:val="none" w:sz="0" w:space="0" w:color="auto"/>
                <w:right w:val="none" w:sz="0" w:space="0" w:color="auto"/>
              </w:divBdr>
            </w:div>
            <w:div w:id="138036759">
              <w:marLeft w:val="0"/>
              <w:marRight w:val="0"/>
              <w:marTop w:val="0"/>
              <w:marBottom w:val="0"/>
              <w:divBdr>
                <w:top w:val="none" w:sz="0" w:space="0" w:color="auto"/>
                <w:left w:val="none" w:sz="0" w:space="0" w:color="auto"/>
                <w:bottom w:val="none" w:sz="0" w:space="0" w:color="auto"/>
                <w:right w:val="none" w:sz="0" w:space="0" w:color="auto"/>
              </w:divBdr>
            </w:div>
            <w:div w:id="2073381465">
              <w:marLeft w:val="0"/>
              <w:marRight w:val="0"/>
              <w:marTop w:val="0"/>
              <w:marBottom w:val="0"/>
              <w:divBdr>
                <w:top w:val="none" w:sz="0" w:space="0" w:color="auto"/>
                <w:left w:val="none" w:sz="0" w:space="0" w:color="auto"/>
                <w:bottom w:val="none" w:sz="0" w:space="0" w:color="auto"/>
                <w:right w:val="none" w:sz="0" w:space="0" w:color="auto"/>
              </w:divBdr>
            </w:div>
            <w:div w:id="1531412441">
              <w:marLeft w:val="0"/>
              <w:marRight w:val="0"/>
              <w:marTop w:val="0"/>
              <w:marBottom w:val="0"/>
              <w:divBdr>
                <w:top w:val="none" w:sz="0" w:space="0" w:color="auto"/>
                <w:left w:val="none" w:sz="0" w:space="0" w:color="auto"/>
                <w:bottom w:val="none" w:sz="0" w:space="0" w:color="auto"/>
                <w:right w:val="none" w:sz="0" w:space="0" w:color="auto"/>
              </w:divBdr>
            </w:div>
            <w:div w:id="1203523056">
              <w:marLeft w:val="0"/>
              <w:marRight w:val="0"/>
              <w:marTop w:val="0"/>
              <w:marBottom w:val="0"/>
              <w:divBdr>
                <w:top w:val="none" w:sz="0" w:space="0" w:color="auto"/>
                <w:left w:val="none" w:sz="0" w:space="0" w:color="auto"/>
                <w:bottom w:val="none" w:sz="0" w:space="0" w:color="auto"/>
                <w:right w:val="none" w:sz="0" w:space="0" w:color="auto"/>
              </w:divBdr>
            </w:div>
            <w:div w:id="185949901">
              <w:marLeft w:val="0"/>
              <w:marRight w:val="0"/>
              <w:marTop w:val="0"/>
              <w:marBottom w:val="0"/>
              <w:divBdr>
                <w:top w:val="none" w:sz="0" w:space="0" w:color="auto"/>
                <w:left w:val="none" w:sz="0" w:space="0" w:color="auto"/>
                <w:bottom w:val="none" w:sz="0" w:space="0" w:color="auto"/>
                <w:right w:val="none" w:sz="0" w:space="0" w:color="auto"/>
              </w:divBdr>
            </w:div>
            <w:div w:id="2120831602">
              <w:marLeft w:val="0"/>
              <w:marRight w:val="0"/>
              <w:marTop w:val="0"/>
              <w:marBottom w:val="0"/>
              <w:divBdr>
                <w:top w:val="none" w:sz="0" w:space="0" w:color="auto"/>
                <w:left w:val="none" w:sz="0" w:space="0" w:color="auto"/>
                <w:bottom w:val="none" w:sz="0" w:space="0" w:color="auto"/>
                <w:right w:val="none" w:sz="0" w:space="0" w:color="auto"/>
              </w:divBdr>
            </w:div>
            <w:div w:id="307364571">
              <w:marLeft w:val="0"/>
              <w:marRight w:val="0"/>
              <w:marTop w:val="0"/>
              <w:marBottom w:val="0"/>
              <w:divBdr>
                <w:top w:val="none" w:sz="0" w:space="0" w:color="auto"/>
                <w:left w:val="none" w:sz="0" w:space="0" w:color="auto"/>
                <w:bottom w:val="none" w:sz="0" w:space="0" w:color="auto"/>
                <w:right w:val="none" w:sz="0" w:space="0" w:color="auto"/>
              </w:divBdr>
            </w:div>
            <w:div w:id="203060889">
              <w:marLeft w:val="0"/>
              <w:marRight w:val="0"/>
              <w:marTop w:val="0"/>
              <w:marBottom w:val="0"/>
              <w:divBdr>
                <w:top w:val="none" w:sz="0" w:space="0" w:color="auto"/>
                <w:left w:val="none" w:sz="0" w:space="0" w:color="auto"/>
                <w:bottom w:val="none" w:sz="0" w:space="0" w:color="auto"/>
                <w:right w:val="none" w:sz="0" w:space="0" w:color="auto"/>
              </w:divBdr>
            </w:div>
            <w:div w:id="1749378651">
              <w:marLeft w:val="0"/>
              <w:marRight w:val="0"/>
              <w:marTop w:val="0"/>
              <w:marBottom w:val="0"/>
              <w:divBdr>
                <w:top w:val="none" w:sz="0" w:space="0" w:color="auto"/>
                <w:left w:val="none" w:sz="0" w:space="0" w:color="auto"/>
                <w:bottom w:val="none" w:sz="0" w:space="0" w:color="auto"/>
                <w:right w:val="none" w:sz="0" w:space="0" w:color="auto"/>
              </w:divBdr>
            </w:div>
            <w:div w:id="1564222178">
              <w:marLeft w:val="0"/>
              <w:marRight w:val="0"/>
              <w:marTop w:val="0"/>
              <w:marBottom w:val="0"/>
              <w:divBdr>
                <w:top w:val="none" w:sz="0" w:space="0" w:color="auto"/>
                <w:left w:val="none" w:sz="0" w:space="0" w:color="auto"/>
                <w:bottom w:val="none" w:sz="0" w:space="0" w:color="auto"/>
                <w:right w:val="none" w:sz="0" w:space="0" w:color="auto"/>
              </w:divBdr>
            </w:div>
            <w:div w:id="943539790">
              <w:marLeft w:val="0"/>
              <w:marRight w:val="0"/>
              <w:marTop w:val="0"/>
              <w:marBottom w:val="0"/>
              <w:divBdr>
                <w:top w:val="none" w:sz="0" w:space="0" w:color="auto"/>
                <w:left w:val="none" w:sz="0" w:space="0" w:color="auto"/>
                <w:bottom w:val="none" w:sz="0" w:space="0" w:color="auto"/>
                <w:right w:val="none" w:sz="0" w:space="0" w:color="auto"/>
              </w:divBdr>
            </w:div>
            <w:div w:id="786968965">
              <w:marLeft w:val="0"/>
              <w:marRight w:val="0"/>
              <w:marTop w:val="0"/>
              <w:marBottom w:val="0"/>
              <w:divBdr>
                <w:top w:val="none" w:sz="0" w:space="0" w:color="auto"/>
                <w:left w:val="none" w:sz="0" w:space="0" w:color="auto"/>
                <w:bottom w:val="none" w:sz="0" w:space="0" w:color="auto"/>
                <w:right w:val="none" w:sz="0" w:space="0" w:color="auto"/>
              </w:divBdr>
            </w:div>
            <w:div w:id="1490898148">
              <w:marLeft w:val="0"/>
              <w:marRight w:val="0"/>
              <w:marTop w:val="0"/>
              <w:marBottom w:val="0"/>
              <w:divBdr>
                <w:top w:val="none" w:sz="0" w:space="0" w:color="auto"/>
                <w:left w:val="none" w:sz="0" w:space="0" w:color="auto"/>
                <w:bottom w:val="none" w:sz="0" w:space="0" w:color="auto"/>
                <w:right w:val="none" w:sz="0" w:space="0" w:color="auto"/>
              </w:divBdr>
            </w:div>
            <w:div w:id="1698191449">
              <w:marLeft w:val="0"/>
              <w:marRight w:val="0"/>
              <w:marTop w:val="0"/>
              <w:marBottom w:val="0"/>
              <w:divBdr>
                <w:top w:val="none" w:sz="0" w:space="0" w:color="auto"/>
                <w:left w:val="none" w:sz="0" w:space="0" w:color="auto"/>
                <w:bottom w:val="none" w:sz="0" w:space="0" w:color="auto"/>
                <w:right w:val="none" w:sz="0" w:space="0" w:color="auto"/>
              </w:divBdr>
            </w:div>
            <w:div w:id="2066760127">
              <w:marLeft w:val="0"/>
              <w:marRight w:val="0"/>
              <w:marTop w:val="0"/>
              <w:marBottom w:val="0"/>
              <w:divBdr>
                <w:top w:val="none" w:sz="0" w:space="0" w:color="auto"/>
                <w:left w:val="none" w:sz="0" w:space="0" w:color="auto"/>
                <w:bottom w:val="none" w:sz="0" w:space="0" w:color="auto"/>
                <w:right w:val="none" w:sz="0" w:space="0" w:color="auto"/>
              </w:divBdr>
            </w:div>
            <w:div w:id="1782411713">
              <w:marLeft w:val="0"/>
              <w:marRight w:val="0"/>
              <w:marTop w:val="0"/>
              <w:marBottom w:val="0"/>
              <w:divBdr>
                <w:top w:val="none" w:sz="0" w:space="0" w:color="auto"/>
                <w:left w:val="none" w:sz="0" w:space="0" w:color="auto"/>
                <w:bottom w:val="none" w:sz="0" w:space="0" w:color="auto"/>
                <w:right w:val="none" w:sz="0" w:space="0" w:color="auto"/>
              </w:divBdr>
            </w:div>
            <w:div w:id="314728960">
              <w:marLeft w:val="0"/>
              <w:marRight w:val="0"/>
              <w:marTop w:val="0"/>
              <w:marBottom w:val="0"/>
              <w:divBdr>
                <w:top w:val="none" w:sz="0" w:space="0" w:color="auto"/>
                <w:left w:val="none" w:sz="0" w:space="0" w:color="auto"/>
                <w:bottom w:val="none" w:sz="0" w:space="0" w:color="auto"/>
                <w:right w:val="none" w:sz="0" w:space="0" w:color="auto"/>
              </w:divBdr>
            </w:div>
            <w:div w:id="1250771133">
              <w:marLeft w:val="0"/>
              <w:marRight w:val="0"/>
              <w:marTop w:val="0"/>
              <w:marBottom w:val="0"/>
              <w:divBdr>
                <w:top w:val="none" w:sz="0" w:space="0" w:color="auto"/>
                <w:left w:val="none" w:sz="0" w:space="0" w:color="auto"/>
                <w:bottom w:val="none" w:sz="0" w:space="0" w:color="auto"/>
                <w:right w:val="none" w:sz="0" w:space="0" w:color="auto"/>
              </w:divBdr>
            </w:div>
            <w:div w:id="643975183">
              <w:marLeft w:val="0"/>
              <w:marRight w:val="0"/>
              <w:marTop w:val="0"/>
              <w:marBottom w:val="0"/>
              <w:divBdr>
                <w:top w:val="none" w:sz="0" w:space="0" w:color="auto"/>
                <w:left w:val="none" w:sz="0" w:space="0" w:color="auto"/>
                <w:bottom w:val="none" w:sz="0" w:space="0" w:color="auto"/>
                <w:right w:val="none" w:sz="0" w:space="0" w:color="auto"/>
              </w:divBdr>
            </w:div>
            <w:div w:id="2074966443">
              <w:marLeft w:val="0"/>
              <w:marRight w:val="0"/>
              <w:marTop w:val="0"/>
              <w:marBottom w:val="0"/>
              <w:divBdr>
                <w:top w:val="none" w:sz="0" w:space="0" w:color="auto"/>
                <w:left w:val="none" w:sz="0" w:space="0" w:color="auto"/>
                <w:bottom w:val="none" w:sz="0" w:space="0" w:color="auto"/>
                <w:right w:val="none" w:sz="0" w:space="0" w:color="auto"/>
              </w:divBdr>
            </w:div>
            <w:div w:id="838816309">
              <w:marLeft w:val="0"/>
              <w:marRight w:val="0"/>
              <w:marTop w:val="0"/>
              <w:marBottom w:val="0"/>
              <w:divBdr>
                <w:top w:val="none" w:sz="0" w:space="0" w:color="auto"/>
                <w:left w:val="none" w:sz="0" w:space="0" w:color="auto"/>
                <w:bottom w:val="none" w:sz="0" w:space="0" w:color="auto"/>
                <w:right w:val="none" w:sz="0" w:space="0" w:color="auto"/>
              </w:divBdr>
            </w:div>
            <w:div w:id="1451431307">
              <w:marLeft w:val="0"/>
              <w:marRight w:val="0"/>
              <w:marTop w:val="0"/>
              <w:marBottom w:val="0"/>
              <w:divBdr>
                <w:top w:val="none" w:sz="0" w:space="0" w:color="auto"/>
                <w:left w:val="none" w:sz="0" w:space="0" w:color="auto"/>
                <w:bottom w:val="none" w:sz="0" w:space="0" w:color="auto"/>
                <w:right w:val="none" w:sz="0" w:space="0" w:color="auto"/>
              </w:divBdr>
            </w:div>
            <w:div w:id="148719820">
              <w:marLeft w:val="0"/>
              <w:marRight w:val="0"/>
              <w:marTop w:val="0"/>
              <w:marBottom w:val="0"/>
              <w:divBdr>
                <w:top w:val="none" w:sz="0" w:space="0" w:color="auto"/>
                <w:left w:val="none" w:sz="0" w:space="0" w:color="auto"/>
                <w:bottom w:val="none" w:sz="0" w:space="0" w:color="auto"/>
                <w:right w:val="none" w:sz="0" w:space="0" w:color="auto"/>
              </w:divBdr>
            </w:div>
            <w:div w:id="1747416293">
              <w:marLeft w:val="0"/>
              <w:marRight w:val="0"/>
              <w:marTop w:val="0"/>
              <w:marBottom w:val="0"/>
              <w:divBdr>
                <w:top w:val="none" w:sz="0" w:space="0" w:color="auto"/>
                <w:left w:val="none" w:sz="0" w:space="0" w:color="auto"/>
                <w:bottom w:val="none" w:sz="0" w:space="0" w:color="auto"/>
                <w:right w:val="none" w:sz="0" w:space="0" w:color="auto"/>
              </w:divBdr>
            </w:div>
            <w:div w:id="661007330">
              <w:marLeft w:val="0"/>
              <w:marRight w:val="0"/>
              <w:marTop w:val="0"/>
              <w:marBottom w:val="0"/>
              <w:divBdr>
                <w:top w:val="none" w:sz="0" w:space="0" w:color="auto"/>
                <w:left w:val="none" w:sz="0" w:space="0" w:color="auto"/>
                <w:bottom w:val="none" w:sz="0" w:space="0" w:color="auto"/>
                <w:right w:val="none" w:sz="0" w:space="0" w:color="auto"/>
              </w:divBdr>
            </w:div>
            <w:div w:id="240142073">
              <w:marLeft w:val="0"/>
              <w:marRight w:val="0"/>
              <w:marTop w:val="0"/>
              <w:marBottom w:val="0"/>
              <w:divBdr>
                <w:top w:val="none" w:sz="0" w:space="0" w:color="auto"/>
                <w:left w:val="none" w:sz="0" w:space="0" w:color="auto"/>
                <w:bottom w:val="none" w:sz="0" w:space="0" w:color="auto"/>
                <w:right w:val="none" w:sz="0" w:space="0" w:color="auto"/>
              </w:divBdr>
            </w:div>
            <w:div w:id="1438331852">
              <w:marLeft w:val="0"/>
              <w:marRight w:val="0"/>
              <w:marTop w:val="0"/>
              <w:marBottom w:val="0"/>
              <w:divBdr>
                <w:top w:val="none" w:sz="0" w:space="0" w:color="auto"/>
                <w:left w:val="none" w:sz="0" w:space="0" w:color="auto"/>
                <w:bottom w:val="none" w:sz="0" w:space="0" w:color="auto"/>
                <w:right w:val="none" w:sz="0" w:space="0" w:color="auto"/>
              </w:divBdr>
            </w:div>
            <w:div w:id="736243430">
              <w:marLeft w:val="0"/>
              <w:marRight w:val="0"/>
              <w:marTop w:val="0"/>
              <w:marBottom w:val="0"/>
              <w:divBdr>
                <w:top w:val="none" w:sz="0" w:space="0" w:color="auto"/>
                <w:left w:val="none" w:sz="0" w:space="0" w:color="auto"/>
                <w:bottom w:val="none" w:sz="0" w:space="0" w:color="auto"/>
                <w:right w:val="none" w:sz="0" w:space="0" w:color="auto"/>
              </w:divBdr>
            </w:div>
            <w:div w:id="1281496457">
              <w:marLeft w:val="0"/>
              <w:marRight w:val="0"/>
              <w:marTop w:val="0"/>
              <w:marBottom w:val="0"/>
              <w:divBdr>
                <w:top w:val="none" w:sz="0" w:space="0" w:color="auto"/>
                <w:left w:val="none" w:sz="0" w:space="0" w:color="auto"/>
                <w:bottom w:val="none" w:sz="0" w:space="0" w:color="auto"/>
                <w:right w:val="none" w:sz="0" w:space="0" w:color="auto"/>
              </w:divBdr>
            </w:div>
            <w:div w:id="713844095">
              <w:marLeft w:val="0"/>
              <w:marRight w:val="0"/>
              <w:marTop w:val="0"/>
              <w:marBottom w:val="0"/>
              <w:divBdr>
                <w:top w:val="none" w:sz="0" w:space="0" w:color="auto"/>
                <w:left w:val="none" w:sz="0" w:space="0" w:color="auto"/>
                <w:bottom w:val="none" w:sz="0" w:space="0" w:color="auto"/>
                <w:right w:val="none" w:sz="0" w:space="0" w:color="auto"/>
              </w:divBdr>
            </w:div>
            <w:div w:id="1294209731">
              <w:marLeft w:val="0"/>
              <w:marRight w:val="0"/>
              <w:marTop w:val="0"/>
              <w:marBottom w:val="0"/>
              <w:divBdr>
                <w:top w:val="none" w:sz="0" w:space="0" w:color="auto"/>
                <w:left w:val="none" w:sz="0" w:space="0" w:color="auto"/>
                <w:bottom w:val="none" w:sz="0" w:space="0" w:color="auto"/>
                <w:right w:val="none" w:sz="0" w:space="0" w:color="auto"/>
              </w:divBdr>
            </w:div>
            <w:div w:id="1272857306">
              <w:marLeft w:val="0"/>
              <w:marRight w:val="0"/>
              <w:marTop w:val="0"/>
              <w:marBottom w:val="0"/>
              <w:divBdr>
                <w:top w:val="none" w:sz="0" w:space="0" w:color="auto"/>
                <w:left w:val="none" w:sz="0" w:space="0" w:color="auto"/>
                <w:bottom w:val="none" w:sz="0" w:space="0" w:color="auto"/>
                <w:right w:val="none" w:sz="0" w:space="0" w:color="auto"/>
              </w:divBdr>
            </w:div>
            <w:div w:id="983702365">
              <w:marLeft w:val="0"/>
              <w:marRight w:val="0"/>
              <w:marTop w:val="0"/>
              <w:marBottom w:val="0"/>
              <w:divBdr>
                <w:top w:val="none" w:sz="0" w:space="0" w:color="auto"/>
                <w:left w:val="none" w:sz="0" w:space="0" w:color="auto"/>
                <w:bottom w:val="none" w:sz="0" w:space="0" w:color="auto"/>
                <w:right w:val="none" w:sz="0" w:space="0" w:color="auto"/>
              </w:divBdr>
            </w:div>
            <w:div w:id="1486363162">
              <w:marLeft w:val="0"/>
              <w:marRight w:val="0"/>
              <w:marTop w:val="0"/>
              <w:marBottom w:val="0"/>
              <w:divBdr>
                <w:top w:val="none" w:sz="0" w:space="0" w:color="auto"/>
                <w:left w:val="none" w:sz="0" w:space="0" w:color="auto"/>
                <w:bottom w:val="none" w:sz="0" w:space="0" w:color="auto"/>
                <w:right w:val="none" w:sz="0" w:space="0" w:color="auto"/>
              </w:divBdr>
            </w:div>
            <w:div w:id="1426998039">
              <w:marLeft w:val="0"/>
              <w:marRight w:val="0"/>
              <w:marTop w:val="0"/>
              <w:marBottom w:val="0"/>
              <w:divBdr>
                <w:top w:val="none" w:sz="0" w:space="0" w:color="auto"/>
                <w:left w:val="none" w:sz="0" w:space="0" w:color="auto"/>
                <w:bottom w:val="none" w:sz="0" w:space="0" w:color="auto"/>
                <w:right w:val="none" w:sz="0" w:space="0" w:color="auto"/>
              </w:divBdr>
            </w:div>
            <w:div w:id="1521773188">
              <w:marLeft w:val="0"/>
              <w:marRight w:val="0"/>
              <w:marTop w:val="0"/>
              <w:marBottom w:val="0"/>
              <w:divBdr>
                <w:top w:val="none" w:sz="0" w:space="0" w:color="auto"/>
                <w:left w:val="none" w:sz="0" w:space="0" w:color="auto"/>
                <w:bottom w:val="none" w:sz="0" w:space="0" w:color="auto"/>
                <w:right w:val="none" w:sz="0" w:space="0" w:color="auto"/>
              </w:divBdr>
            </w:div>
            <w:div w:id="20080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7881">
      <w:bodyDiv w:val="1"/>
      <w:marLeft w:val="0"/>
      <w:marRight w:val="0"/>
      <w:marTop w:val="0"/>
      <w:marBottom w:val="0"/>
      <w:divBdr>
        <w:top w:val="none" w:sz="0" w:space="0" w:color="auto"/>
        <w:left w:val="none" w:sz="0" w:space="0" w:color="auto"/>
        <w:bottom w:val="none" w:sz="0" w:space="0" w:color="auto"/>
        <w:right w:val="none" w:sz="0" w:space="0" w:color="auto"/>
      </w:divBdr>
      <w:divsChild>
        <w:div w:id="1183083251">
          <w:marLeft w:val="0"/>
          <w:marRight w:val="0"/>
          <w:marTop w:val="0"/>
          <w:marBottom w:val="0"/>
          <w:divBdr>
            <w:top w:val="none" w:sz="0" w:space="0" w:color="auto"/>
            <w:left w:val="none" w:sz="0" w:space="0" w:color="auto"/>
            <w:bottom w:val="none" w:sz="0" w:space="0" w:color="auto"/>
            <w:right w:val="none" w:sz="0" w:space="0" w:color="auto"/>
          </w:divBdr>
          <w:divsChild>
            <w:div w:id="1380737415">
              <w:marLeft w:val="0"/>
              <w:marRight w:val="0"/>
              <w:marTop w:val="0"/>
              <w:marBottom w:val="0"/>
              <w:divBdr>
                <w:top w:val="none" w:sz="0" w:space="0" w:color="auto"/>
                <w:left w:val="none" w:sz="0" w:space="0" w:color="auto"/>
                <w:bottom w:val="none" w:sz="0" w:space="0" w:color="auto"/>
                <w:right w:val="none" w:sz="0" w:space="0" w:color="auto"/>
              </w:divBdr>
            </w:div>
            <w:div w:id="753743993">
              <w:marLeft w:val="0"/>
              <w:marRight w:val="0"/>
              <w:marTop w:val="0"/>
              <w:marBottom w:val="0"/>
              <w:divBdr>
                <w:top w:val="none" w:sz="0" w:space="0" w:color="auto"/>
                <w:left w:val="none" w:sz="0" w:space="0" w:color="auto"/>
                <w:bottom w:val="none" w:sz="0" w:space="0" w:color="auto"/>
                <w:right w:val="none" w:sz="0" w:space="0" w:color="auto"/>
              </w:divBdr>
            </w:div>
            <w:div w:id="295526673">
              <w:marLeft w:val="0"/>
              <w:marRight w:val="0"/>
              <w:marTop w:val="0"/>
              <w:marBottom w:val="0"/>
              <w:divBdr>
                <w:top w:val="none" w:sz="0" w:space="0" w:color="auto"/>
                <w:left w:val="none" w:sz="0" w:space="0" w:color="auto"/>
                <w:bottom w:val="none" w:sz="0" w:space="0" w:color="auto"/>
                <w:right w:val="none" w:sz="0" w:space="0" w:color="auto"/>
              </w:divBdr>
            </w:div>
            <w:div w:id="1725789904">
              <w:marLeft w:val="0"/>
              <w:marRight w:val="0"/>
              <w:marTop w:val="0"/>
              <w:marBottom w:val="0"/>
              <w:divBdr>
                <w:top w:val="none" w:sz="0" w:space="0" w:color="auto"/>
                <w:left w:val="none" w:sz="0" w:space="0" w:color="auto"/>
                <w:bottom w:val="none" w:sz="0" w:space="0" w:color="auto"/>
                <w:right w:val="none" w:sz="0" w:space="0" w:color="auto"/>
              </w:divBdr>
            </w:div>
            <w:div w:id="971404295">
              <w:marLeft w:val="0"/>
              <w:marRight w:val="0"/>
              <w:marTop w:val="0"/>
              <w:marBottom w:val="0"/>
              <w:divBdr>
                <w:top w:val="none" w:sz="0" w:space="0" w:color="auto"/>
                <w:left w:val="none" w:sz="0" w:space="0" w:color="auto"/>
                <w:bottom w:val="none" w:sz="0" w:space="0" w:color="auto"/>
                <w:right w:val="none" w:sz="0" w:space="0" w:color="auto"/>
              </w:divBdr>
            </w:div>
            <w:div w:id="1616213925">
              <w:marLeft w:val="0"/>
              <w:marRight w:val="0"/>
              <w:marTop w:val="0"/>
              <w:marBottom w:val="0"/>
              <w:divBdr>
                <w:top w:val="none" w:sz="0" w:space="0" w:color="auto"/>
                <w:left w:val="none" w:sz="0" w:space="0" w:color="auto"/>
                <w:bottom w:val="none" w:sz="0" w:space="0" w:color="auto"/>
                <w:right w:val="none" w:sz="0" w:space="0" w:color="auto"/>
              </w:divBdr>
            </w:div>
            <w:div w:id="308705644">
              <w:marLeft w:val="0"/>
              <w:marRight w:val="0"/>
              <w:marTop w:val="0"/>
              <w:marBottom w:val="0"/>
              <w:divBdr>
                <w:top w:val="none" w:sz="0" w:space="0" w:color="auto"/>
                <w:left w:val="none" w:sz="0" w:space="0" w:color="auto"/>
                <w:bottom w:val="none" w:sz="0" w:space="0" w:color="auto"/>
                <w:right w:val="none" w:sz="0" w:space="0" w:color="auto"/>
              </w:divBdr>
            </w:div>
            <w:div w:id="1072124102">
              <w:marLeft w:val="0"/>
              <w:marRight w:val="0"/>
              <w:marTop w:val="0"/>
              <w:marBottom w:val="0"/>
              <w:divBdr>
                <w:top w:val="none" w:sz="0" w:space="0" w:color="auto"/>
                <w:left w:val="none" w:sz="0" w:space="0" w:color="auto"/>
                <w:bottom w:val="none" w:sz="0" w:space="0" w:color="auto"/>
                <w:right w:val="none" w:sz="0" w:space="0" w:color="auto"/>
              </w:divBdr>
            </w:div>
            <w:div w:id="1559315666">
              <w:marLeft w:val="0"/>
              <w:marRight w:val="0"/>
              <w:marTop w:val="0"/>
              <w:marBottom w:val="0"/>
              <w:divBdr>
                <w:top w:val="none" w:sz="0" w:space="0" w:color="auto"/>
                <w:left w:val="none" w:sz="0" w:space="0" w:color="auto"/>
                <w:bottom w:val="none" w:sz="0" w:space="0" w:color="auto"/>
                <w:right w:val="none" w:sz="0" w:space="0" w:color="auto"/>
              </w:divBdr>
            </w:div>
            <w:div w:id="1466775292">
              <w:marLeft w:val="0"/>
              <w:marRight w:val="0"/>
              <w:marTop w:val="0"/>
              <w:marBottom w:val="0"/>
              <w:divBdr>
                <w:top w:val="none" w:sz="0" w:space="0" w:color="auto"/>
                <w:left w:val="none" w:sz="0" w:space="0" w:color="auto"/>
                <w:bottom w:val="none" w:sz="0" w:space="0" w:color="auto"/>
                <w:right w:val="none" w:sz="0" w:space="0" w:color="auto"/>
              </w:divBdr>
            </w:div>
            <w:div w:id="2019192210">
              <w:marLeft w:val="0"/>
              <w:marRight w:val="0"/>
              <w:marTop w:val="0"/>
              <w:marBottom w:val="0"/>
              <w:divBdr>
                <w:top w:val="none" w:sz="0" w:space="0" w:color="auto"/>
                <w:left w:val="none" w:sz="0" w:space="0" w:color="auto"/>
                <w:bottom w:val="none" w:sz="0" w:space="0" w:color="auto"/>
                <w:right w:val="none" w:sz="0" w:space="0" w:color="auto"/>
              </w:divBdr>
            </w:div>
            <w:div w:id="748428596">
              <w:marLeft w:val="0"/>
              <w:marRight w:val="0"/>
              <w:marTop w:val="0"/>
              <w:marBottom w:val="0"/>
              <w:divBdr>
                <w:top w:val="none" w:sz="0" w:space="0" w:color="auto"/>
                <w:left w:val="none" w:sz="0" w:space="0" w:color="auto"/>
                <w:bottom w:val="none" w:sz="0" w:space="0" w:color="auto"/>
                <w:right w:val="none" w:sz="0" w:space="0" w:color="auto"/>
              </w:divBdr>
            </w:div>
            <w:div w:id="1834877969">
              <w:marLeft w:val="0"/>
              <w:marRight w:val="0"/>
              <w:marTop w:val="0"/>
              <w:marBottom w:val="0"/>
              <w:divBdr>
                <w:top w:val="none" w:sz="0" w:space="0" w:color="auto"/>
                <w:left w:val="none" w:sz="0" w:space="0" w:color="auto"/>
                <w:bottom w:val="none" w:sz="0" w:space="0" w:color="auto"/>
                <w:right w:val="none" w:sz="0" w:space="0" w:color="auto"/>
              </w:divBdr>
            </w:div>
            <w:div w:id="431358251">
              <w:marLeft w:val="0"/>
              <w:marRight w:val="0"/>
              <w:marTop w:val="0"/>
              <w:marBottom w:val="0"/>
              <w:divBdr>
                <w:top w:val="none" w:sz="0" w:space="0" w:color="auto"/>
                <w:left w:val="none" w:sz="0" w:space="0" w:color="auto"/>
                <w:bottom w:val="none" w:sz="0" w:space="0" w:color="auto"/>
                <w:right w:val="none" w:sz="0" w:space="0" w:color="auto"/>
              </w:divBdr>
            </w:div>
            <w:div w:id="1646813333">
              <w:marLeft w:val="0"/>
              <w:marRight w:val="0"/>
              <w:marTop w:val="0"/>
              <w:marBottom w:val="0"/>
              <w:divBdr>
                <w:top w:val="none" w:sz="0" w:space="0" w:color="auto"/>
                <w:left w:val="none" w:sz="0" w:space="0" w:color="auto"/>
                <w:bottom w:val="none" w:sz="0" w:space="0" w:color="auto"/>
                <w:right w:val="none" w:sz="0" w:space="0" w:color="auto"/>
              </w:divBdr>
            </w:div>
            <w:div w:id="1426999063">
              <w:marLeft w:val="0"/>
              <w:marRight w:val="0"/>
              <w:marTop w:val="0"/>
              <w:marBottom w:val="0"/>
              <w:divBdr>
                <w:top w:val="none" w:sz="0" w:space="0" w:color="auto"/>
                <w:left w:val="none" w:sz="0" w:space="0" w:color="auto"/>
                <w:bottom w:val="none" w:sz="0" w:space="0" w:color="auto"/>
                <w:right w:val="none" w:sz="0" w:space="0" w:color="auto"/>
              </w:divBdr>
            </w:div>
            <w:div w:id="1382441493">
              <w:marLeft w:val="0"/>
              <w:marRight w:val="0"/>
              <w:marTop w:val="0"/>
              <w:marBottom w:val="0"/>
              <w:divBdr>
                <w:top w:val="none" w:sz="0" w:space="0" w:color="auto"/>
                <w:left w:val="none" w:sz="0" w:space="0" w:color="auto"/>
                <w:bottom w:val="none" w:sz="0" w:space="0" w:color="auto"/>
                <w:right w:val="none" w:sz="0" w:space="0" w:color="auto"/>
              </w:divBdr>
            </w:div>
            <w:div w:id="1508591166">
              <w:marLeft w:val="0"/>
              <w:marRight w:val="0"/>
              <w:marTop w:val="0"/>
              <w:marBottom w:val="0"/>
              <w:divBdr>
                <w:top w:val="none" w:sz="0" w:space="0" w:color="auto"/>
                <w:left w:val="none" w:sz="0" w:space="0" w:color="auto"/>
                <w:bottom w:val="none" w:sz="0" w:space="0" w:color="auto"/>
                <w:right w:val="none" w:sz="0" w:space="0" w:color="auto"/>
              </w:divBdr>
            </w:div>
            <w:div w:id="1189951112">
              <w:marLeft w:val="0"/>
              <w:marRight w:val="0"/>
              <w:marTop w:val="0"/>
              <w:marBottom w:val="0"/>
              <w:divBdr>
                <w:top w:val="none" w:sz="0" w:space="0" w:color="auto"/>
                <w:left w:val="none" w:sz="0" w:space="0" w:color="auto"/>
                <w:bottom w:val="none" w:sz="0" w:space="0" w:color="auto"/>
                <w:right w:val="none" w:sz="0" w:space="0" w:color="auto"/>
              </w:divBdr>
            </w:div>
            <w:div w:id="539633992">
              <w:marLeft w:val="0"/>
              <w:marRight w:val="0"/>
              <w:marTop w:val="0"/>
              <w:marBottom w:val="0"/>
              <w:divBdr>
                <w:top w:val="none" w:sz="0" w:space="0" w:color="auto"/>
                <w:left w:val="none" w:sz="0" w:space="0" w:color="auto"/>
                <w:bottom w:val="none" w:sz="0" w:space="0" w:color="auto"/>
                <w:right w:val="none" w:sz="0" w:space="0" w:color="auto"/>
              </w:divBdr>
            </w:div>
            <w:div w:id="1074620907">
              <w:marLeft w:val="0"/>
              <w:marRight w:val="0"/>
              <w:marTop w:val="0"/>
              <w:marBottom w:val="0"/>
              <w:divBdr>
                <w:top w:val="none" w:sz="0" w:space="0" w:color="auto"/>
                <w:left w:val="none" w:sz="0" w:space="0" w:color="auto"/>
                <w:bottom w:val="none" w:sz="0" w:space="0" w:color="auto"/>
                <w:right w:val="none" w:sz="0" w:space="0" w:color="auto"/>
              </w:divBdr>
            </w:div>
            <w:div w:id="2041776144">
              <w:marLeft w:val="0"/>
              <w:marRight w:val="0"/>
              <w:marTop w:val="0"/>
              <w:marBottom w:val="0"/>
              <w:divBdr>
                <w:top w:val="none" w:sz="0" w:space="0" w:color="auto"/>
                <w:left w:val="none" w:sz="0" w:space="0" w:color="auto"/>
                <w:bottom w:val="none" w:sz="0" w:space="0" w:color="auto"/>
                <w:right w:val="none" w:sz="0" w:space="0" w:color="auto"/>
              </w:divBdr>
            </w:div>
            <w:div w:id="1481658059">
              <w:marLeft w:val="0"/>
              <w:marRight w:val="0"/>
              <w:marTop w:val="0"/>
              <w:marBottom w:val="0"/>
              <w:divBdr>
                <w:top w:val="none" w:sz="0" w:space="0" w:color="auto"/>
                <w:left w:val="none" w:sz="0" w:space="0" w:color="auto"/>
                <w:bottom w:val="none" w:sz="0" w:space="0" w:color="auto"/>
                <w:right w:val="none" w:sz="0" w:space="0" w:color="auto"/>
              </w:divBdr>
            </w:div>
            <w:div w:id="1772427821">
              <w:marLeft w:val="0"/>
              <w:marRight w:val="0"/>
              <w:marTop w:val="0"/>
              <w:marBottom w:val="0"/>
              <w:divBdr>
                <w:top w:val="none" w:sz="0" w:space="0" w:color="auto"/>
                <w:left w:val="none" w:sz="0" w:space="0" w:color="auto"/>
                <w:bottom w:val="none" w:sz="0" w:space="0" w:color="auto"/>
                <w:right w:val="none" w:sz="0" w:space="0" w:color="auto"/>
              </w:divBdr>
            </w:div>
            <w:div w:id="1018041380">
              <w:marLeft w:val="0"/>
              <w:marRight w:val="0"/>
              <w:marTop w:val="0"/>
              <w:marBottom w:val="0"/>
              <w:divBdr>
                <w:top w:val="none" w:sz="0" w:space="0" w:color="auto"/>
                <w:left w:val="none" w:sz="0" w:space="0" w:color="auto"/>
                <w:bottom w:val="none" w:sz="0" w:space="0" w:color="auto"/>
                <w:right w:val="none" w:sz="0" w:space="0" w:color="auto"/>
              </w:divBdr>
            </w:div>
            <w:div w:id="1142238982">
              <w:marLeft w:val="0"/>
              <w:marRight w:val="0"/>
              <w:marTop w:val="0"/>
              <w:marBottom w:val="0"/>
              <w:divBdr>
                <w:top w:val="none" w:sz="0" w:space="0" w:color="auto"/>
                <w:left w:val="none" w:sz="0" w:space="0" w:color="auto"/>
                <w:bottom w:val="none" w:sz="0" w:space="0" w:color="auto"/>
                <w:right w:val="none" w:sz="0" w:space="0" w:color="auto"/>
              </w:divBdr>
            </w:div>
            <w:div w:id="2132820509">
              <w:marLeft w:val="0"/>
              <w:marRight w:val="0"/>
              <w:marTop w:val="0"/>
              <w:marBottom w:val="0"/>
              <w:divBdr>
                <w:top w:val="none" w:sz="0" w:space="0" w:color="auto"/>
                <w:left w:val="none" w:sz="0" w:space="0" w:color="auto"/>
                <w:bottom w:val="none" w:sz="0" w:space="0" w:color="auto"/>
                <w:right w:val="none" w:sz="0" w:space="0" w:color="auto"/>
              </w:divBdr>
            </w:div>
            <w:div w:id="1919825003">
              <w:marLeft w:val="0"/>
              <w:marRight w:val="0"/>
              <w:marTop w:val="0"/>
              <w:marBottom w:val="0"/>
              <w:divBdr>
                <w:top w:val="none" w:sz="0" w:space="0" w:color="auto"/>
                <w:left w:val="none" w:sz="0" w:space="0" w:color="auto"/>
                <w:bottom w:val="none" w:sz="0" w:space="0" w:color="auto"/>
                <w:right w:val="none" w:sz="0" w:space="0" w:color="auto"/>
              </w:divBdr>
            </w:div>
            <w:div w:id="175274455">
              <w:marLeft w:val="0"/>
              <w:marRight w:val="0"/>
              <w:marTop w:val="0"/>
              <w:marBottom w:val="0"/>
              <w:divBdr>
                <w:top w:val="none" w:sz="0" w:space="0" w:color="auto"/>
                <w:left w:val="none" w:sz="0" w:space="0" w:color="auto"/>
                <w:bottom w:val="none" w:sz="0" w:space="0" w:color="auto"/>
                <w:right w:val="none" w:sz="0" w:space="0" w:color="auto"/>
              </w:divBdr>
            </w:div>
            <w:div w:id="1434742362">
              <w:marLeft w:val="0"/>
              <w:marRight w:val="0"/>
              <w:marTop w:val="0"/>
              <w:marBottom w:val="0"/>
              <w:divBdr>
                <w:top w:val="none" w:sz="0" w:space="0" w:color="auto"/>
                <w:left w:val="none" w:sz="0" w:space="0" w:color="auto"/>
                <w:bottom w:val="none" w:sz="0" w:space="0" w:color="auto"/>
                <w:right w:val="none" w:sz="0" w:space="0" w:color="auto"/>
              </w:divBdr>
            </w:div>
            <w:div w:id="265311887">
              <w:marLeft w:val="0"/>
              <w:marRight w:val="0"/>
              <w:marTop w:val="0"/>
              <w:marBottom w:val="0"/>
              <w:divBdr>
                <w:top w:val="none" w:sz="0" w:space="0" w:color="auto"/>
                <w:left w:val="none" w:sz="0" w:space="0" w:color="auto"/>
                <w:bottom w:val="none" w:sz="0" w:space="0" w:color="auto"/>
                <w:right w:val="none" w:sz="0" w:space="0" w:color="auto"/>
              </w:divBdr>
            </w:div>
            <w:div w:id="1599174382">
              <w:marLeft w:val="0"/>
              <w:marRight w:val="0"/>
              <w:marTop w:val="0"/>
              <w:marBottom w:val="0"/>
              <w:divBdr>
                <w:top w:val="none" w:sz="0" w:space="0" w:color="auto"/>
                <w:left w:val="none" w:sz="0" w:space="0" w:color="auto"/>
                <w:bottom w:val="none" w:sz="0" w:space="0" w:color="auto"/>
                <w:right w:val="none" w:sz="0" w:space="0" w:color="auto"/>
              </w:divBdr>
            </w:div>
            <w:div w:id="603608377">
              <w:marLeft w:val="0"/>
              <w:marRight w:val="0"/>
              <w:marTop w:val="0"/>
              <w:marBottom w:val="0"/>
              <w:divBdr>
                <w:top w:val="none" w:sz="0" w:space="0" w:color="auto"/>
                <w:left w:val="none" w:sz="0" w:space="0" w:color="auto"/>
                <w:bottom w:val="none" w:sz="0" w:space="0" w:color="auto"/>
                <w:right w:val="none" w:sz="0" w:space="0" w:color="auto"/>
              </w:divBdr>
            </w:div>
            <w:div w:id="460004502">
              <w:marLeft w:val="0"/>
              <w:marRight w:val="0"/>
              <w:marTop w:val="0"/>
              <w:marBottom w:val="0"/>
              <w:divBdr>
                <w:top w:val="none" w:sz="0" w:space="0" w:color="auto"/>
                <w:left w:val="none" w:sz="0" w:space="0" w:color="auto"/>
                <w:bottom w:val="none" w:sz="0" w:space="0" w:color="auto"/>
                <w:right w:val="none" w:sz="0" w:space="0" w:color="auto"/>
              </w:divBdr>
            </w:div>
            <w:div w:id="825586058">
              <w:marLeft w:val="0"/>
              <w:marRight w:val="0"/>
              <w:marTop w:val="0"/>
              <w:marBottom w:val="0"/>
              <w:divBdr>
                <w:top w:val="none" w:sz="0" w:space="0" w:color="auto"/>
                <w:left w:val="none" w:sz="0" w:space="0" w:color="auto"/>
                <w:bottom w:val="none" w:sz="0" w:space="0" w:color="auto"/>
                <w:right w:val="none" w:sz="0" w:space="0" w:color="auto"/>
              </w:divBdr>
            </w:div>
            <w:div w:id="1452283014">
              <w:marLeft w:val="0"/>
              <w:marRight w:val="0"/>
              <w:marTop w:val="0"/>
              <w:marBottom w:val="0"/>
              <w:divBdr>
                <w:top w:val="none" w:sz="0" w:space="0" w:color="auto"/>
                <w:left w:val="none" w:sz="0" w:space="0" w:color="auto"/>
                <w:bottom w:val="none" w:sz="0" w:space="0" w:color="auto"/>
                <w:right w:val="none" w:sz="0" w:space="0" w:color="auto"/>
              </w:divBdr>
            </w:div>
            <w:div w:id="1655257462">
              <w:marLeft w:val="0"/>
              <w:marRight w:val="0"/>
              <w:marTop w:val="0"/>
              <w:marBottom w:val="0"/>
              <w:divBdr>
                <w:top w:val="none" w:sz="0" w:space="0" w:color="auto"/>
                <w:left w:val="none" w:sz="0" w:space="0" w:color="auto"/>
                <w:bottom w:val="none" w:sz="0" w:space="0" w:color="auto"/>
                <w:right w:val="none" w:sz="0" w:space="0" w:color="auto"/>
              </w:divBdr>
            </w:div>
            <w:div w:id="1892571199">
              <w:marLeft w:val="0"/>
              <w:marRight w:val="0"/>
              <w:marTop w:val="0"/>
              <w:marBottom w:val="0"/>
              <w:divBdr>
                <w:top w:val="none" w:sz="0" w:space="0" w:color="auto"/>
                <w:left w:val="none" w:sz="0" w:space="0" w:color="auto"/>
                <w:bottom w:val="none" w:sz="0" w:space="0" w:color="auto"/>
                <w:right w:val="none" w:sz="0" w:space="0" w:color="auto"/>
              </w:divBdr>
            </w:div>
            <w:div w:id="16658544">
              <w:marLeft w:val="0"/>
              <w:marRight w:val="0"/>
              <w:marTop w:val="0"/>
              <w:marBottom w:val="0"/>
              <w:divBdr>
                <w:top w:val="none" w:sz="0" w:space="0" w:color="auto"/>
                <w:left w:val="none" w:sz="0" w:space="0" w:color="auto"/>
                <w:bottom w:val="none" w:sz="0" w:space="0" w:color="auto"/>
                <w:right w:val="none" w:sz="0" w:space="0" w:color="auto"/>
              </w:divBdr>
            </w:div>
            <w:div w:id="1265384075">
              <w:marLeft w:val="0"/>
              <w:marRight w:val="0"/>
              <w:marTop w:val="0"/>
              <w:marBottom w:val="0"/>
              <w:divBdr>
                <w:top w:val="none" w:sz="0" w:space="0" w:color="auto"/>
                <w:left w:val="none" w:sz="0" w:space="0" w:color="auto"/>
                <w:bottom w:val="none" w:sz="0" w:space="0" w:color="auto"/>
                <w:right w:val="none" w:sz="0" w:space="0" w:color="auto"/>
              </w:divBdr>
            </w:div>
            <w:div w:id="2067608219">
              <w:marLeft w:val="0"/>
              <w:marRight w:val="0"/>
              <w:marTop w:val="0"/>
              <w:marBottom w:val="0"/>
              <w:divBdr>
                <w:top w:val="none" w:sz="0" w:space="0" w:color="auto"/>
                <w:left w:val="none" w:sz="0" w:space="0" w:color="auto"/>
                <w:bottom w:val="none" w:sz="0" w:space="0" w:color="auto"/>
                <w:right w:val="none" w:sz="0" w:space="0" w:color="auto"/>
              </w:divBdr>
            </w:div>
            <w:div w:id="81412234">
              <w:marLeft w:val="0"/>
              <w:marRight w:val="0"/>
              <w:marTop w:val="0"/>
              <w:marBottom w:val="0"/>
              <w:divBdr>
                <w:top w:val="none" w:sz="0" w:space="0" w:color="auto"/>
                <w:left w:val="none" w:sz="0" w:space="0" w:color="auto"/>
                <w:bottom w:val="none" w:sz="0" w:space="0" w:color="auto"/>
                <w:right w:val="none" w:sz="0" w:space="0" w:color="auto"/>
              </w:divBdr>
            </w:div>
            <w:div w:id="366610291">
              <w:marLeft w:val="0"/>
              <w:marRight w:val="0"/>
              <w:marTop w:val="0"/>
              <w:marBottom w:val="0"/>
              <w:divBdr>
                <w:top w:val="none" w:sz="0" w:space="0" w:color="auto"/>
                <w:left w:val="none" w:sz="0" w:space="0" w:color="auto"/>
                <w:bottom w:val="none" w:sz="0" w:space="0" w:color="auto"/>
                <w:right w:val="none" w:sz="0" w:space="0" w:color="auto"/>
              </w:divBdr>
            </w:div>
            <w:div w:id="1165822534">
              <w:marLeft w:val="0"/>
              <w:marRight w:val="0"/>
              <w:marTop w:val="0"/>
              <w:marBottom w:val="0"/>
              <w:divBdr>
                <w:top w:val="none" w:sz="0" w:space="0" w:color="auto"/>
                <w:left w:val="none" w:sz="0" w:space="0" w:color="auto"/>
                <w:bottom w:val="none" w:sz="0" w:space="0" w:color="auto"/>
                <w:right w:val="none" w:sz="0" w:space="0" w:color="auto"/>
              </w:divBdr>
            </w:div>
            <w:div w:id="590311165">
              <w:marLeft w:val="0"/>
              <w:marRight w:val="0"/>
              <w:marTop w:val="0"/>
              <w:marBottom w:val="0"/>
              <w:divBdr>
                <w:top w:val="none" w:sz="0" w:space="0" w:color="auto"/>
                <w:left w:val="none" w:sz="0" w:space="0" w:color="auto"/>
                <w:bottom w:val="none" w:sz="0" w:space="0" w:color="auto"/>
                <w:right w:val="none" w:sz="0" w:space="0" w:color="auto"/>
              </w:divBdr>
            </w:div>
            <w:div w:id="330649046">
              <w:marLeft w:val="0"/>
              <w:marRight w:val="0"/>
              <w:marTop w:val="0"/>
              <w:marBottom w:val="0"/>
              <w:divBdr>
                <w:top w:val="none" w:sz="0" w:space="0" w:color="auto"/>
                <w:left w:val="none" w:sz="0" w:space="0" w:color="auto"/>
                <w:bottom w:val="none" w:sz="0" w:space="0" w:color="auto"/>
                <w:right w:val="none" w:sz="0" w:space="0" w:color="auto"/>
              </w:divBdr>
            </w:div>
            <w:div w:id="763920250">
              <w:marLeft w:val="0"/>
              <w:marRight w:val="0"/>
              <w:marTop w:val="0"/>
              <w:marBottom w:val="0"/>
              <w:divBdr>
                <w:top w:val="none" w:sz="0" w:space="0" w:color="auto"/>
                <w:left w:val="none" w:sz="0" w:space="0" w:color="auto"/>
                <w:bottom w:val="none" w:sz="0" w:space="0" w:color="auto"/>
                <w:right w:val="none" w:sz="0" w:space="0" w:color="auto"/>
              </w:divBdr>
            </w:div>
            <w:div w:id="364715435">
              <w:marLeft w:val="0"/>
              <w:marRight w:val="0"/>
              <w:marTop w:val="0"/>
              <w:marBottom w:val="0"/>
              <w:divBdr>
                <w:top w:val="none" w:sz="0" w:space="0" w:color="auto"/>
                <w:left w:val="none" w:sz="0" w:space="0" w:color="auto"/>
                <w:bottom w:val="none" w:sz="0" w:space="0" w:color="auto"/>
                <w:right w:val="none" w:sz="0" w:space="0" w:color="auto"/>
              </w:divBdr>
            </w:div>
            <w:div w:id="821895343">
              <w:marLeft w:val="0"/>
              <w:marRight w:val="0"/>
              <w:marTop w:val="0"/>
              <w:marBottom w:val="0"/>
              <w:divBdr>
                <w:top w:val="none" w:sz="0" w:space="0" w:color="auto"/>
                <w:left w:val="none" w:sz="0" w:space="0" w:color="auto"/>
                <w:bottom w:val="none" w:sz="0" w:space="0" w:color="auto"/>
                <w:right w:val="none" w:sz="0" w:space="0" w:color="auto"/>
              </w:divBdr>
            </w:div>
            <w:div w:id="2042630630">
              <w:marLeft w:val="0"/>
              <w:marRight w:val="0"/>
              <w:marTop w:val="0"/>
              <w:marBottom w:val="0"/>
              <w:divBdr>
                <w:top w:val="none" w:sz="0" w:space="0" w:color="auto"/>
                <w:left w:val="none" w:sz="0" w:space="0" w:color="auto"/>
                <w:bottom w:val="none" w:sz="0" w:space="0" w:color="auto"/>
                <w:right w:val="none" w:sz="0" w:space="0" w:color="auto"/>
              </w:divBdr>
            </w:div>
            <w:div w:id="602610066">
              <w:marLeft w:val="0"/>
              <w:marRight w:val="0"/>
              <w:marTop w:val="0"/>
              <w:marBottom w:val="0"/>
              <w:divBdr>
                <w:top w:val="none" w:sz="0" w:space="0" w:color="auto"/>
                <w:left w:val="none" w:sz="0" w:space="0" w:color="auto"/>
                <w:bottom w:val="none" w:sz="0" w:space="0" w:color="auto"/>
                <w:right w:val="none" w:sz="0" w:space="0" w:color="auto"/>
              </w:divBdr>
            </w:div>
            <w:div w:id="19457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7172">
      <w:bodyDiv w:val="1"/>
      <w:marLeft w:val="0"/>
      <w:marRight w:val="0"/>
      <w:marTop w:val="0"/>
      <w:marBottom w:val="0"/>
      <w:divBdr>
        <w:top w:val="none" w:sz="0" w:space="0" w:color="auto"/>
        <w:left w:val="none" w:sz="0" w:space="0" w:color="auto"/>
        <w:bottom w:val="none" w:sz="0" w:space="0" w:color="auto"/>
        <w:right w:val="none" w:sz="0" w:space="0" w:color="auto"/>
      </w:divBdr>
      <w:divsChild>
        <w:div w:id="971061533">
          <w:marLeft w:val="0"/>
          <w:marRight w:val="0"/>
          <w:marTop w:val="0"/>
          <w:marBottom w:val="0"/>
          <w:divBdr>
            <w:top w:val="none" w:sz="0" w:space="0" w:color="auto"/>
            <w:left w:val="none" w:sz="0" w:space="0" w:color="auto"/>
            <w:bottom w:val="none" w:sz="0" w:space="0" w:color="auto"/>
            <w:right w:val="none" w:sz="0" w:space="0" w:color="auto"/>
          </w:divBdr>
          <w:divsChild>
            <w:div w:id="220944267">
              <w:marLeft w:val="0"/>
              <w:marRight w:val="0"/>
              <w:marTop w:val="0"/>
              <w:marBottom w:val="0"/>
              <w:divBdr>
                <w:top w:val="none" w:sz="0" w:space="0" w:color="auto"/>
                <w:left w:val="none" w:sz="0" w:space="0" w:color="auto"/>
                <w:bottom w:val="none" w:sz="0" w:space="0" w:color="auto"/>
                <w:right w:val="none" w:sz="0" w:space="0" w:color="auto"/>
              </w:divBdr>
            </w:div>
            <w:div w:id="181601244">
              <w:marLeft w:val="0"/>
              <w:marRight w:val="0"/>
              <w:marTop w:val="0"/>
              <w:marBottom w:val="0"/>
              <w:divBdr>
                <w:top w:val="none" w:sz="0" w:space="0" w:color="auto"/>
                <w:left w:val="none" w:sz="0" w:space="0" w:color="auto"/>
                <w:bottom w:val="none" w:sz="0" w:space="0" w:color="auto"/>
                <w:right w:val="none" w:sz="0" w:space="0" w:color="auto"/>
              </w:divBdr>
            </w:div>
            <w:div w:id="228343691">
              <w:marLeft w:val="0"/>
              <w:marRight w:val="0"/>
              <w:marTop w:val="0"/>
              <w:marBottom w:val="0"/>
              <w:divBdr>
                <w:top w:val="none" w:sz="0" w:space="0" w:color="auto"/>
                <w:left w:val="none" w:sz="0" w:space="0" w:color="auto"/>
                <w:bottom w:val="none" w:sz="0" w:space="0" w:color="auto"/>
                <w:right w:val="none" w:sz="0" w:space="0" w:color="auto"/>
              </w:divBdr>
            </w:div>
            <w:div w:id="1595940851">
              <w:marLeft w:val="0"/>
              <w:marRight w:val="0"/>
              <w:marTop w:val="0"/>
              <w:marBottom w:val="0"/>
              <w:divBdr>
                <w:top w:val="none" w:sz="0" w:space="0" w:color="auto"/>
                <w:left w:val="none" w:sz="0" w:space="0" w:color="auto"/>
                <w:bottom w:val="none" w:sz="0" w:space="0" w:color="auto"/>
                <w:right w:val="none" w:sz="0" w:space="0" w:color="auto"/>
              </w:divBdr>
            </w:div>
            <w:div w:id="1191645684">
              <w:marLeft w:val="0"/>
              <w:marRight w:val="0"/>
              <w:marTop w:val="0"/>
              <w:marBottom w:val="0"/>
              <w:divBdr>
                <w:top w:val="none" w:sz="0" w:space="0" w:color="auto"/>
                <w:left w:val="none" w:sz="0" w:space="0" w:color="auto"/>
                <w:bottom w:val="none" w:sz="0" w:space="0" w:color="auto"/>
                <w:right w:val="none" w:sz="0" w:space="0" w:color="auto"/>
              </w:divBdr>
            </w:div>
            <w:div w:id="978606383">
              <w:marLeft w:val="0"/>
              <w:marRight w:val="0"/>
              <w:marTop w:val="0"/>
              <w:marBottom w:val="0"/>
              <w:divBdr>
                <w:top w:val="none" w:sz="0" w:space="0" w:color="auto"/>
                <w:left w:val="none" w:sz="0" w:space="0" w:color="auto"/>
                <w:bottom w:val="none" w:sz="0" w:space="0" w:color="auto"/>
                <w:right w:val="none" w:sz="0" w:space="0" w:color="auto"/>
              </w:divBdr>
            </w:div>
            <w:div w:id="1938168343">
              <w:marLeft w:val="0"/>
              <w:marRight w:val="0"/>
              <w:marTop w:val="0"/>
              <w:marBottom w:val="0"/>
              <w:divBdr>
                <w:top w:val="none" w:sz="0" w:space="0" w:color="auto"/>
                <w:left w:val="none" w:sz="0" w:space="0" w:color="auto"/>
                <w:bottom w:val="none" w:sz="0" w:space="0" w:color="auto"/>
                <w:right w:val="none" w:sz="0" w:space="0" w:color="auto"/>
              </w:divBdr>
            </w:div>
            <w:div w:id="1853640185">
              <w:marLeft w:val="0"/>
              <w:marRight w:val="0"/>
              <w:marTop w:val="0"/>
              <w:marBottom w:val="0"/>
              <w:divBdr>
                <w:top w:val="none" w:sz="0" w:space="0" w:color="auto"/>
                <w:left w:val="none" w:sz="0" w:space="0" w:color="auto"/>
                <w:bottom w:val="none" w:sz="0" w:space="0" w:color="auto"/>
                <w:right w:val="none" w:sz="0" w:space="0" w:color="auto"/>
              </w:divBdr>
            </w:div>
            <w:div w:id="1898930549">
              <w:marLeft w:val="0"/>
              <w:marRight w:val="0"/>
              <w:marTop w:val="0"/>
              <w:marBottom w:val="0"/>
              <w:divBdr>
                <w:top w:val="none" w:sz="0" w:space="0" w:color="auto"/>
                <w:left w:val="none" w:sz="0" w:space="0" w:color="auto"/>
                <w:bottom w:val="none" w:sz="0" w:space="0" w:color="auto"/>
                <w:right w:val="none" w:sz="0" w:space="0" w:color="auto"/>
              </w:divBdr>
            </w:div>
            <w:div w:id="2053335841">
              <w:marLeft w:val="0"/>
              <w:marRight w:val="0"/>
              <w:marTop w:val="0"/>
              <w:marBottom w:val="0"/>
              <w:divBdr>
                <w:top w:val="none" w:sz="0" w:space="0" w:color="auto"/>
                <w:left w:val="none" w:sz="0" w:space="0" w:color="auto"/>
                <w:bottom w:val="none" w:sz="0" w:space="0" w:color="auto"/>
                <w:right w:val="none" w:sz="0" w:space="0" w:color="auto"/>
              </w:divBdr>
            </w:div>
            <w:div w:id="2006349277">
              <w:marLeft w:val="0"/>
              <w:marRight w:val="0"/>
              <w:marTop w:val="0"/>
              <w:marBottom w:val="0"/>
              <w:divBdr>
                <w:top w:val="none" w:sz="0" w:space="0" w:color="auto"/>
                <w:left w:val="none" w:sz="0" w:space="0" w:color="auto"/>
                <w:bottom w:val="none" w:sz="0" w:space="0" w:color="auto"/>
                <w:right w:val="none" w:sz="0" w:space="0" w:color="auto"/>
              </w:divBdr>
            </w:div>
            <w:div w:id="1552617938">
              <w:marLeft w:val="0"/>
              <w:marRight w:val="0"/>
              <w:marTop w:val="0"/>
              <w:marBottom w:val="0"/>
              <w:divBdr>
                <w:top w:val="none" w:sz="0" w:space="0" w:color="auto"/>
                <w:left w:val="none" w:sz="0" w:space="0" w:color="auto"/>
                <w:bottom w:val="none" w:sz="0" w:space="0" w:color="auto"/>
                <w:right w:val="none" w:sz="0" w:space="0" w:color="auto"/>
              </w:divBdr>
            </w:div>
            <w:div w:id="841549710">
              <w:marLeft w:val="0"/>
              <w:marRight w:val="0"/>
              <w:marTop w:val="0"/>
              <w:marBottom w:val="0"/>
              <w:divBdr>
                <w:top w:val="none" w:sz="0" w:space="0" w:color="auto"/>
                <w:left w:val="none" w:sz="0" w:space="0" w:color="auto"/>
                <w:bottom w:val="none" w:sz="0" w:space="0" w:color="auto"/>
                <w:right w:val="none" w:sz="0" w:space="0" w:color="auto"/>
              </w:divBdr>
            </w:div>
            <w:div w:id="1690523289">
              <w:marLeft w:val="0"/>
              <w:marRight w:val="0"/>
              <w:marTop w:val="0"/>
              <w:marBottom w:val="0"/>
              <w:divBdr>
                <w:top w:val="none" w:sz="0" w:space="0" w:color="auto"/>
                <w:left w:val="none" w:sz="0" w:space="0" w:color="auto"/>
                <w:bottom w:val="none" w:sz="0" w:space="0" w:color="auto"/>
                <w:right w:val="none" w:sz="0" w:space="0" w:color="auto"/>
              </w:divBdr>
            </w:div>
            <w:div w:id="1087075044">
              <w:marLeft w:val="0"/>
              <w:marRight w:val="0"/>
              <w:marTop w:val="0"/>
              <w:marBottom w:val="0"/>
              <w:divBdr>
                <w:top w:val="none" w:sz="0" w:space="0" w:color="auto"/>
                <w:left w:val="none" w:sz="0" w:space="0" w:color="auto"/>
                <w:bottom w:val="none" w:sz="0" w:space="0" w:color="auto"/>
                <w:right w:val="none" w:sz="0" w:space="0" w:color="auto"/>
              </w:divBdr>
            </w:div>
            <w:div w:id="1200319230">
              <w:marLeft w:val="0"/>
              <w:marRight w:val="0"/>
              <w:marTop w:val="0"/>
              <w:marBottom w:val="0"/>
              <w:divBdr>
                <w:top w:val="none" w:sz="0" w:space="0" w:color="auto"/>
                <w:left w:val="none" w:sz="0" w:space="0" w:color="auto"/>
                <w:bottom w:val="none" w:sz="0" w:space="0" w:color="auto"/>
                <w:right w:val="none" w:sz="0" w:space="0" w:color="auto"/>
              </w:divBdr>
            </w:div>
            <w:div w:id="1229266903">
              <w:marLeft w:val="0"/>
              <w:marRight w:val="0"/>
              <w:marTop w:val="0"/>
              <w:marBottom w:val="0"/>
              <w:divBdr>
                <w:top w:val="none" w:sz="0" w:space="0" w:color="auto"/>
                <w:left w:val="none" w:sz="0" w:space="0" w:color="auto"/>
                <w:bottom w:val="none" w:sz="0" w:space="0" w:color="auto"/>
                <w:right w:val="none" w:sz="0" w:space="0" w:color="auto"/>
              </w:divBdr>
            </w:div>
            <w:div w:id="459111294">
              <w:marLeft w:val="0"/>
              <w:marRight w:val="0"/>
              <w:marTop w:val="0"/>
              <w:marBottom w:val="0"/>
              <w:divBdr>
                <w:top w:val="none" w:sz="0" w:space="0" w:color="auto"/>
                <w:left w:val="none" w:sz="0" w:space="0" w:color="auto"/>
                <w:bottom w:val="none" w:sz="0" w:space="0" w:color="auto"/>
                <w:right w:val="none" w:sz="0" w:space="0" w:color="auto"/>
              </w:divBdr>
            </w:div>
            <w:div w:id="717096315">
              <w:marLeft w:val="0"/>
              <w:marRight w:val="0"/>
              <w:marTop w:val="0"/>
              <w:marBottom w:val="0"/>
              <w:divBdr>
                <w:top w:val="none" w:sz="0" w:space="0" w:color="auto"/>
                <w:left w:val="none" w:sz="0" w:space="0" w:color="auto"/>
                <w:bottom w:val="none" w:sz="0" w:space="0" w:color="auto"/>
                <w:right w:val="none" w:sz="0" w:space="0" w:color="auto"/>
              </w:divBdr>
            </w:div>
            <w:div w:id="1493720291">
              <w:marLeft w:val="0"/>
              <w:marRight w:val="0"/>
              <w:marTop w:val="0"/>
              <w:marBottom w:val="0"/>
              <w:divBdr>
                <w:top w:val="none" w:sz="0" w:space="0" w:color="auto"/>
                <w:left w:val="none" w:sz="0" w:space="0" w:color="auto"/>
                <w:bottom w:val="none" w:sz="0" w:space="0" w:color="auto"/>
                <w:right w:val="none" w:sz="0" w:space="0" w:color="auto"/>
              </w:divBdr>
            </w:div>
            <w:div w:id="621427166">
              <w:marLeft w:val="0"/>
              <w:marRight w:val="0"/>
              <w:marTop w:val="0"/>
              <w:marBottom w:val="0"/>
              <w:divBdr>
                <w:top w:val="none" w:sz="0" w:space="0" w:color="auto"/>
                <w:left w:val="none" w:sz="0" w:space="0" w:color="auto"/>
                <w:bottom w:val="none" w:sz="0" w:space="0" w:color="auto"/>
                <w:right w:val="none" w:sz="0" w:space="0" w:color="auto"/>
              </w:divBdr>
            </w:div>
            <w:div w:id="190652539">
              <w:marLeft w:val="0"/>
              <w:marRight w:val="0"/>
              <w:marTop w:val="0"/>
              <w:marBottom w:val="0"/>
              <w:divBdr>
                <w:top w:val="none" w:sz="0" w:space="0" w:color="auto"/>
                <w:left w:val="none" w:sz="0" w:space="0" w:color="auto"/>
                <w:bottom w:val="none" w:sz="0" w:space="0" w:color="auto"/>
                <w:right w:val="none" w:sz="0" w:space="0" w:color="auto"/>
              </w:divBdr>
            </w:div>
            <w:div w:id="280502315">
              <w:marLeft w:val="0"/>
              <w:marRight w:val="0"/>
              <w:marTop w:val="0"/>
              <w:marBottom w:val="0"/>
              <w:divBdr>
                <w:top w:val="none" w:sz="0" w:space="0" w:color="auto"/>
                <w:left w:val="none" w:sz="0" w:space="0" w:color="auto"/>
                <w:bottom w:val="none" w:sz="0" w:space="0" w:color="auto"/>
                <w:right w:val="none" w:sz="0" w:space="0" w:color="auto"/>
              </w:divBdr>
            </w:div>
            <w:div w:id="569194372">
              <w:marLeft w:val="0"/>
              <w:marRight w:val="0"/>
              <w:marTop w:val="0"/>
              <w:marBottom w:val="0"/>
              <w:divBdr>
                <w:top w:val="none" w:sz="0" w:space="0" w:color="auto"/>
                <w:left w:val="none" w:sz="0" w:space="0" w:color="auto"/>
                <w:bottom w:val="none" w:sz="0" w:space="0" w:color="auto"/>
                <w:right w:val="none" w:sz="0" w:space="0" w:color="auto"/>
              </w:divBdr>
            </w:div>
            <w:div w:id="1396703376">
              <w:marLeft w:val="0"/>
              <w:marRight w:val="0"/>
              <w:marTop w:val="0"/>
              <w:marBottom w:val="0"/>
              <w:divBdr>
                <w:top w:val="none" w:sz="0" w:space="0" w:color="auto"/>
                <w:left w:val="none" w:sz="0" w:space="0" w:color="auto"/>
                <w:bottom w:val="none" w:sz="0" w:space="0" w:color="auto"/>
                <w:right w:val="none" w:sz="0" w:space="0" w:color="auto"/>
              </w:divBdr>
            </w:div>
            <w:div w:id="399866879">
              <w:marLeft w:val="0"/>
              <w:marRight w:val="0"/>
              <w:marTop w:val="0"/>
              <w:marBottom w:val="0"/>
              <w:divBdr>
                <w:top w:val="none" w:sz="0" w:space="0" w:color="auto"/>
                <w:left w:val="none" w:sz="0" w:space="0" w:color="auto"/>
                <w:bottom w:val="none" w:sz="0" w:space="0" w:color="auto"/>
                <w:right w:val="none" w:sz="0" w:space="0" w:color="auto"/>
              </w:divBdr>
            </w:div>
            <w:div w:id="293675761">
              <w:marLeft w:val="0"/>
              <w:marRight w:val="0"/>
              <w:marTop w:val="0"/>
              <w:marBottom w:val="0"/>
              <w:divBdr>
                <w:top w:val="none" w:sz="0" w:space="0" w:color="auto"/>
                <w:left w:val="none" w:sz="0" w:space="0" w:color="auto"/>
                <w:bottom w:val="none" w:sz="0" w:space="0" w:color="auto"/>
                <w:right w:val="none" w:sz="0" w:space="0" w:color="auto"/>
              </w:divBdr>
            </w:div>
            <w:div w:id="67264007">
              <w:marLeft w:val="0"/>
              <w:marRight w:val="0"/>
              <w:marTop w:val="0"/>
              <w:marBottom w:val="0"/>
              <w:divBdr>
                <w:top w:val="none" w:sz="0" w:space="0" w:color="auto"/>
                <w:left w:val="none" w:sz="0" w:space="0" w:color="auto"/>
                <w:bottom w:val="none" w:sz="0" w:space="0" w:color="auto"/>
                <w:right w:val="none" w:sz="0" w:space="0" w:color="auto"/>
              </w:divBdr>
            </w:div>
            <w:div w:id="1594630215">
              <w:marLeft w:val="0"/>
              <w:marRight w:val="0"/>
              <w:marTop w:val="0"/>
              <w:marBottom w:val="0"/>
              <w:divBdr>
                <w:top w:val="none" w:sz="0" w:space="0" w:color="auto"/>
                <w:left w:val="none" w:sz="0" w:space="0" w:color="auto"/>
                <w:bottom w:val="none" w:sz="0" w:space="0" w:color="auto"/>
                <w:right w:val="none" w:sz="0" w:space="0" w:color="auto"/>
              </w:divBdr>
            </w:div>
            <w:div w:id="1473594875">
              <w:marLeft w:val="0"/>
              <w:marRight w:val="0"/>
              <w:marTop w:val="0"/>
              <w:marBottom w:val="0"/>
              <w:divBdr>
                <w:top w:val="none" w:sz="0" w:space="0" w:color="auto"/>
                <w:left w:val="none" w:sz="0" w:space="0" w:color="auto"/>
                <w:bottom w:val="none" w:sz="0" w:space="0" w:color="auto"/>
                <w:right w:val="none" w:sz="0" w:space="0" w:color="auto"/>
              </w:divBdr>
            </w:div>
            <w:div w:id="1392731756">
              <w:marLeft w:val="0"/>
              <w:marRight w:val="0"/>
              <w:marTop w:val="0"/>
              <w:marBottom w:val="0"/>
              <w:divBdr>
                <w:top w:val="none" w:sz="0" w:space="0" w:color="auto"/>
                <w:left w:val="none" w:sz="0" w:space="0" w:color="auto"/>
                <w:bottom w:val="none" w:sz="0" w:space="0" w:color="auto"/>
                <w:right w:val="none" w:sz="0" w:space="0" w:color="auto"/>
              </w:divBdr>
            </w:div>
            <w:div w:id="1548298372">
              <w:marLeft w:val="0"/>
              <w:marRight w:val="0"/>
              <w:marTop w:val="0"/>
              <w:marBottom w:val="0"/>
              <w:divBdr>
                <w:top w:val="none" w:sz="0" w:space="0" w:color="auto"/>
                <w:left w:val="none" w:sz="0" w:space="0" w:color="auto"/>
                <w:bottom w:val="none" w:sz="0" w:space="0" w:color="auto"/>
                <w:right w:val="none" w:sz="0" w:space="0" w:color="auto"/>
              </w:divBdr>
            </w:div>
            <w:div w:id="1548449354">
              <w:marLeft w:val="0"/>
              <w:marRight w:val="0"/>
              <w:marTop w:val="0"/>
              <w:marBottom w:val="0"/>
              <w:divBdr>
                <w:top w:val="none" w:sz="0" w:space="0" w:color="auto"/>
                <w:left w:val="none" w:sz="0" w:space="0" w:color="auto"/>
                <w:bottom w:val="none" w:sz="0" w:space="0" w:color="auto"/>
                <w:right w:val="none" w:sz="0" w:space="0" w:color="auto"/>
              </w:divBdr>
            </w:div>
            <w:div w:id="805968198">
              <w:marLeft w:val="0"/>
              <w:marRight w:val="0"/>
              <w:marTop w:val="0"/>
              <w:marBottom w:val="0"/>
              <w:divBdr>
                <w:top w:val="none" w:sz="0" w:space="0" w:color="auto"/>
                <w:left w:val="none" w:sz="0" w:space="0" w:color="auto"/>
                <w:bottom w:val="none" w:sz="0" w:space="0" w:color="auto"/>
                <w:right w:val="none" w:sz="0" w:space="0" w:color="auto"/>
              </w:divBdr>
            </w:div>
            <w:div w:id="844439730">
              <w:marLeft w:val="0"/>
              <w:marRight w:val="0"/>
              <w:marTop w:val="0"/>
              <w:marBottom w:val="0"/>
              <w:divBdr>
                <w:top w:val="none" w:sz="0" w:space="0" w:color="auto"/>
                <w:left w:val="none" w:sz="0" w:space="0" w:color="auto"/>
                <w:bottom w:val="none" w:sz="0" w:space="0" w:color="auto"/>
                <w:right w:val="none" w:sz="0" w:space="0" w:color="auto"/>
              </w:divBdr>
            </w:div>
            <w:div w:id="1847819083">
              <w:marLeft w:val="0"/>
              <w:marRight w:val="0"/>
              <w:marTop w:val="0"/>
              <w:marBottom w:val="0"/>
              <w:divBdr>
                <w:top w:val="none" w:sz="0" w:space="0" w:color="auto"/>
                <w:left w:val="none" w:sz="0" w:space="0" w:color="auto"/>
                <w:bottom w:val="none" w:sz="0" w:space="0" w:color="auto"/>
                <w:right w:val="none" w:sz="0" w:space="0" w:color="auto"/>
              </w:divBdr>
            </w:div>
            <w:div w:id="439836177">
              <w:marLeft w:val="0"/>
              <w:marRight w:val="0"/>
              <w:marTop w:val="0"/>
              <w:marBottom w:val="0"/>
              <w:divBdr>
                <w:top w:val="none" w:sz="0" w:space="0" w:color="auto"/>
                <w:left w:val="none" w:sz="0" w:space="0" w:color="auto"/>
                <w:bottom w:val="none" w:sz="0" w:space="0" w:color="auto"/>
                <w:right w:val="none" w:sz="0" w:space="0" w:color="auto"/>
              </w:divBdr>
            </w:div>
            <w:div w:id="1142113459">
              <w:marLeft w:val="0"/>
              <w:marRight w:val="0"/>
              <w:marTop w:val="0"/>
              <w:marBottom w:val="0"/>
              <w:divBdr>
                <w:top w:val="none" w:sz="0" w:space="0" w:color="auto"/>
                <w:left w:val="none" w:sz="0" w:space="0" w:color="auto"/>
                <w:bottom w:val="none" w:sz="0" w:space="0" w:color="auto"/>
                <w:right w:val="none" w:sz="0" w:space="0" w:color="auto"/>
              </w:divBdr>
            </w:div>
            <w:div w:id="862354860">
              <w:marLeft w:val="0"/>
              <w:marRight w:val="0"/>
              <w:marTop w:val="0"/>
              <w:marBottom w:val="0"/>
              <w:divBdr>
                <w:top w:val="none" w:sz="0" w:space="0" w:color="auto"/>
                <w:left w:val="none" w:sz="0" w:space="0" w:color="auto"/>
                <w:bottom w:val="none" w:sz="0" w:space="0" w:color="auto"/>
                <w:right w:val="none" w:sz="0" w:space="0" w:color="auto"/>
              </w:divBdr>
            </w:div>
            <w:div w:id="1629698773">
              <w:marLeft w:val="0"/>
              <w:marRight w:val="0"/>
              <w:marTop w:val="0"/>
              <w:marBottom w:val="0"/>
              <w:divBdr>
                <w:top w:val="none" w:sz="0" w:space="0" w:color="auto"/>
                <w:left w:val="none" w:sz="0" w:space="0" w:color="auto"/>
                <w:bottom w:val="none" w:sz="0" w:space="0" w:color="auto"/>
                <w:right w:val="none" w:sz="0" w:space="0" w:color="auto"/>
              </w:divBdr>
            </w:div>
            <w:div w:id="414285615">
              <w:marLeft w:val="0"/>
              <w:marRight w:val="0"/>
              <w:marTop w:val="0"/>
              <w:marBottom w:val="0"/>
              <w:divBdr>
                <w:top w:val="none" w:sz="0" w:space="0" w:color="auto"/>
                <w:left w:val="none" w:sz="0" w:space="0" w:color="auto"/>
                <w:bottom w:val="none" w:sz="0" w:space="0" w:color="auto"/>
                <w:right w:val="none" w:sz="0" w:space="0" w:color="auto"/>
              </w:divBdr>
            </w:div>
            <w:div w:id="1480415855">
              <w:marLeft w:val="0"/>
              <w:marRight w:val="0"/>
              <w:marTop w:val="0"/>
              <w:marBottom w:val="0"/>
              <w:divBdr>
                <w:top w:val="none" w:sz="0" w:space="0" w:color="auto"/>
                <w:left w:val="none" w:sz="0" w:space="0" w:color="auto"/>
                <w:bottom w:val="none" w:sz="0" w:space="0" w:color="auto"/>
                <w:right w:val="none" w:sz="0" w:space="0" w:color="auto"/>
              </w:divBdr>
            </w:div>
            <w:div w:id="1886061694">
              <w:marLeft w:val="0"/>
              <w:marRight w:val="0"/>
              <w:marTop w:val="0"/>
              <w:marBottom w:val="0"/>
              <w:divBdr>
                <w:top w:val="none" w:sz="0" w:space="0" w:color="auto"/>
                <w:left w:val="none" w:sz="0" w:space="0" w:color="auto"/>
                <w:bottom w:val="none" w:sz="0" w:space="0" w:color="auto"/>
                <w:right w:val="none" w:sz="0" w:space="0" w:color="auto"/>
              </w:divBdr>
            </w:div>
            <w:div w:id="1385711366">
              <w:marLeft w:val="0"/>
              <w:marRight w:val="0"/>
              <w:marTop w:val="0"/>
              <w:marBottom w:val="0"/>
              <w:divBdr>
                <w:top w:val="none" w:sz="0" w:space="0" w:color="auto"/>
                <w:left w:val="none" w:sz="0" w:space="0" w:color="auto"/>
                <w:bottom w:val="none" w:sz="0" w:space="0" w:color="auto"/>
                <w:right w:val="none" w:sz="0" w:space="0" w:color="auto"/>
              </w:divBdr>
            </w:div>
            <w:div w:id="1367021986">
              <w:marLeft w:val="0"/>
              <w:marRight w:val="0"/>
              <w:marTop w:val="0"/>
              <w:marBottom w:val="0"/>
              <w:divBdr>
                <w:top w:val="none" w:sz="0" w:space="0" w:color="auto"/>
                <w:left w:val="none" w:sz="0" w:space="0" w:color="auto"/>
                <w:bottom w:val="none" w:sz="0" w:space="0" w:color="auto"/>
                <w:right w:val="none" w:sz="0" w:space="0" w:color="auto"/>
              </w:divBdr>
            </w:div>
            <w:div w:id="1547568919">
              <w:marLeft w:val="0"/>
              <w:marRight w:val="0"/>
              <w:marTop w:val="0"/>
              <w:marBottom w:val="0"/>
              <w:divBdr>
                <w:top w:val="none" w:sz="0" w:space="0" w:color="auto"/>
                <w:left w:val="none" w:sz="0" w:space="0" w:color="auto"/>
                <w:bottom w:val="none" w:sz="0" w:space="0" w:color="auto"/>
                <w:right w:val="none" w:sz="0" w:space="0" w:color="auto"/>
              </w:divBdr>
            </w:div>
            <w:div w:id="327833924">
              <w:marLeft w:val="0"/>
              <w:marRight w:val="0"/>
              <w:marTop w:val="0"/>
              <w:marBottom w:val="0"/>
              <w:divBdr>
                <w:top w:val="none" w:sz="0" w:space="0" w:color="auto"/>
                <w:left w:val="none" w:sz="0" w:space="0" w:color="auto"/>
                <w:bottom w:val="none" w:sz="0" w:space="0" w:color="auto"/>
                <w:right w:val="none" w:sz="0" w:space="0" w:color="auto"/>
              </w:divBdr>
            </w:div>
            <w:div w:id="456026484">
              <w:marLeft w:val="0"/>
              <w:marRight w:val="0"/>
              <w:marTop w:val="0"/>
              <w:marBottom w:val="0"/>
              <w:divBdr>
                <w:top w:val="none" w:sz="0" w:space="0" w:color="auto"/>
                <w:left w:val="none" w:sz="0" w:space="0" w:color="auto"/>
                <w:bottom w:val="none" w:sz="0" w:space="0" w:color="auto"/>
                <w:right w:val="none" w:sz="0" w:space="0" w:color="auto"/>
              </w:divBdr>
            </w:div>
            <w:div w:id="996610443">
              <w:marLeft w:val="0"/>
              <w:marRight w:val="0"/>
              <w:marTop w:val="0"/>
              <w:marBottom w:val="0"/>
              <w:divBdr>
                <w:top w:val="none" w:sz="0" w:space="0" w:color="auto"/>
                <w:left w:val="none" w:sz="0" w:space="0" w:color="auto"/>
                <w:bottom w:val="none" w:sz="0" w:space="0" w:color="auto"/>
                <w:right w:val="none" w:sz="0" w:space="0" w:color="auto"/>
              </w:divBdr>
            </w:div>
            <w:div w:id="450561319">
              <w:marLeft w:val="0"/>
              <w:marRight w:val="0"/>
              <w:marTop w:val="0"/>
              <w:marBottom w:val="0"/>
              <w:divBdr>
                <w:top w:val="none" w:sz="0" w:space="0" w:color="auto"/>
                <w:left w:val="none" w:sz="0" w:space="0" w:color="auto"/>
                <w:bottom w:val="none" w:sz="0" w:space="0" w:color="auto"/>
                <w:right w:val="none" w:sz="0" w:space="0" w:color="auto"/>
              </w:divBdr>
            </w:div>
            <w:div w:id="1134710944">
              <w:marLeft w:val="0"/>
              <w:marRight w:val="0"/>
              <w:marTop w:val="0"/>
              <w:marBottom w:val="0"/>
              <w:divBdr>
                <w:top w:val="none" w:sz="0" w:space="0" w:color="auto"/>
                <w:left w:val="none" w:sz="0" w:space="0" w:color="auto"/>
                <w:bottom w:val="none" w:sz="0" w:space="0" w:color="auto"/>
                <w:right w:val="none" w:sz="0" w:space="0" w:color="auto"/>
              </w:divBdr>
            </w:div>
            <w:div w:id="5881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42374">
      <w:bodyDiv w:val="1"/>
      <w:marLeft w:val="0"/>
      <w:marRight w:val="0"/>
      <w:marTop w:val="0"/>
      <w:marBottom w:val="0"/>
      <w:divBdr>
        <w:top w:val="none" w:sz="0" w:space="0" w:color="auto"/>
        <w:left w:val="none" w:sz="0" w:space="0" w:color="auto"/>
        <w:bottom w:val="none" w:sz="0" w:space="0" w:color="auto"/>
        <w:right w:val="none" w:sz="0" w:space="0" w:color="auto"/>
      </w:divBdr>
    </w:div>
    <w:div w:id="12282218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73EA9-62B8-427A-ACC0-CC644657A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41</Pages>
  <Words>5792</Words>
  <Characters>33020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38735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Microsoft account</cp:lastModifiedBy>
  <cp:revision>2</cp:revision>
  <dcterms:created xsi:type="dcterms:W3CDTF">2013-12-23T23:15:00Z</dcterms:created>
  <dcterms:modified xsi:type="dcterms:W3CDTF">2025-01-29T04:25:00Z</dcterms:modified>
  <cp:category/>
</cp:coreProperties>
</file>